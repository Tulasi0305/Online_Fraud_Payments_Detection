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5F085" w14:textId="77777777" w:rsidR="00AE4F95" w:rsidRDefault="00000000">
      <w:pPr>
        <w:pStyle w:val="Heading1"/>
      </w:pPr>
      <w:r>
        <w:t>Project Planning Phase</w:t>
      </w:r>
    </w:p>
    <w:p w14:paraId="39C8EAAB" w14:textId="77777777" w:rsidR="00AE4F95" w:rsidRDefault="00000000">
      <w:r>
        <w:t>Project Planning Template (Product Backlog, Sprint Planning, Stories, Story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E4F95" w14:paraId="1048EFF6" w14:textId="77777777">
        <w:tc>
          <w:tcPr>
            <w:tcW w:w="4320" w:type="dxa"/>
          </w:tcPr>
          <w:p w14:paraId="6BDF7F7B" w14:textId="77777777" w:rsidR="00AE4F95" w:rsidRDefault="00000000">
            <w:r>
              <w:t>Date</w:t>
            </w:r>
          </w:p>
        </w:tc>
        <w:tc>
          <w:tcPr>
            <w:tcW w:w="4320" w:type="dxa"/>
          </w:tcPr>
          <w:p w14:paraId="782A77F5" w14:textId="4F60EB55" w:rsidR="00AE4F95" w:rsidRDefault="00000000">
            <w:r>
              <w:t>1</w:t>
            </w:r>
            <w:r w:rsidR="00513CC0">
              <w:t>8</w:t>
            </w:r>
            <w:r>
              <w:t xml:space="preserve"> February 202</w:t>
            </w:r>
            <w:r w:rsidR="00B378A0">
              <w:t>6</w:t>
            </w:r>
          </w:p>
        </w:tc>
      </w:tr>
      <w:tr w:rsidR="00AE4F95" w14:paraId="4DD76271" w14:textId="77777777">
        <w:tc>
          <w:tcPr>
            <w:tcW w:w="4320" w:type="dxa"/>
          </w:tcPr>
          <w:p w14:paraId="592A70E1" w14:textId="77777777" w:rsidR="00AE4F95" w:rsidRDefault="00000000">
            <w:r>
              <w:t>Team ID</w:t>
            </w:r>
          </w:p>
        </w:tc>
        <w:tc>
          <w:tcPr>
            <w:tcW w:w="4320" w:type="dxa"/>
          </w:tcPr>
          <w:p w14:paraId="4C3950A3" w14:textId="24B64EE7" w:rsidR="00AE4F95" w:rsidRDefault="00D6357C">
            <w:r>
              <w:t>LTVIP2026TMIDS65702</w:t>
            </w:r>
          </w:p>
        </w:tc>
      </w:tr>
      <w:tr w:rsidR="00AE4F95" w14:paraId="753E7DB1" w14:textId="77777777">
        <w:tc>
          <w:tcPr>
            <w:tcW w:w="4320" w:type="dxa"/>
          </w:tcPr>
          <w:p w14:paraId="5AE87219" w14:textId="77777777" w:rsidR="00AE4F95" w:rsidRDefault="00000000">
            <w:r>
              <w:t>Project Name</w:t>
            </w:r>
          </w:p>
        </w:tc>
        <w:tc>
          <w:tcPr>
            <w:tcW w:w="4320" w:type="dxa"/>
          </w:tcPr>
          <w:p w14:paraId="226E1C40" w14:textId="72B788A2" w:rsidR="00AE4F95" w:rsidRDefault="00B378A0">
            <w:r w:rsidRPr="00B378A0">
              <w:t>Online Payments Fraud Detection using Machine Learning</w:t>
            </w:r>
          </w:p>
        </w:tc>
      </w:tr>
      <w:tr w:rsidR="00AE4F95" w14:paraId="3330E009" w14:textId="77777777">
        <w:tc>
          <w:tcPr>
            <w:tcW w:w="4320" w:type="dxa"/>
          </w:tcPr>
          <w:p w14:paraId="7968E336" w14:textId="77777777" w:rsidR="00AE4F95" w:rsidRDefault="00000000">
            <w:r>
              <w:t>Maximum Marks</w:t>
            </w:r>
          </w:p>
        </w:tc>
        <w:tc>
          <w:tcPr>
            <w:tcW w:w="4320" w:type="dxa"/>
          </w:tcPr>
          <w:p w14:paraId="47E18ED2" w14:textId="50C099D1" w:rsidR="00AE4F95" w:rsidRDefault="00AE4F95"/>
        </w:tc>
      </w:tr>
    </w:tbl>
    <w:p w14:paraId="750F99A0" w14:textId="77777777" w:rsidR="00AE4F95" w:rsidRDefault="00000000">
      <w:r>
        <w:br/>
        <w:t>Product Backlog, Sprint Schedule, and Estimation</w:t>
      </w:r>
    </w:p>
    <w:tbl>
      <w:tblPr>
        <w:tblStyle w:val="TableGrid"/>
        <w:tblW w:w="10349" w:type="dxa"/>
        <w:tblInd w:w="-743" w:type="dxa"/>
        <w:tblLook w:val="04A0" w:firstRow="1" w:lastRow="0" w:firstColumn="1" w:lastColumn="0" w:noHBand="0" w:noVBand="1"/>
      </w:tblPr>
      <w:tblGrid>
        <w:gridCol w:w="1277"/>
        <w:gridCol w:w="1842"/>
        <w:gridCol w:w="1276"/>
        <w:gridCol w:w="1418"/>
        <w:gridCol w:w="992"/>
        <w:gridCol w:w="1276"/>
        <w:gridCol w:w="2268"/>
      </w:tblGrid>
      <w:tr w:rsidR="00AE4F95" w14:paraId="44BF0481" w14:textId="77777777" w:rsidTr="00D6357C">
        <w:tc>
          <w:tcPr>
            <w:tcW w:w="1277" w:type="dxa"/>
          </w:tcPr>
          <w:p w14:paraId="72857F97" w14:textId="77777777" w:rsidR="00AE4F95" w:rsidRDefault="00000000">
            <w:r>
              <w:t>Sprint</w:t>
            </w:r>
          </w:p>
        </w:tc>
        <w:tc>
          <w:tcPr>
            <w:tcW w:w="1842" w:type="dxa"/>
          </w:tcPr>
          <w:p w14:paraId="067CB66D" w14:textId="77777777" w:rsidR="00AE4F95" w:rsidRDefault="00000000">
            <w:r>
              <w:t>Functional Requirement (Epic)</w:t>
            </w:r>
          </w:p>
        </w:tc>
        <w:tc>
          <w:tcPr>
            <w:tcW w:w="1276" w:type="dxa"/>
          </w:tcPr>
          <w:p w14:paraId="796F1CBB" w14:textId="77777777" w:rsidR="00AE4F95" w:rsidRDefault="00000000">
            <w:r>
              <w:t>User Story Number</w:t>
            </w:r>
          </w:p>
        </w:tc>
        <w:tc>
          <w:tcPr>
            <w:tcW w:w="1418" w:type="dxa"/>
          </w:tcPr>
          <w:p w14:paraId="36AE276C" w14:textId="77777777" w:rsidR="00AE4F95" w:rsidRDefault="00000000">
            <w:r>
              <w:t>User Story / Task</w:t>
            </w:r>
          </w:p>
        </w:tc>
        <w:tc>
          <w:tcPr>
            <w:tcW w:w="992" w:type="dxa"/>
          </w:tcPr>
          <w:p w14:paraId="522B2CE1" w14:textId="77777777" w:rsidR="00AE4F95" w:rsidRDefault="00000000">
            <w:r>
              <w:t>Story Points</w:t>
            </w:r>
          </w:p>
        </w:tc>
        <w:tc>
          <w:tcPr>
            <w:tcW w:w="1276" w:type="dxa"/>
          </w:tcPr>
          <w:p w14:paraId="5D659AFD" w14:textId="77777777" w:rsidR="00AE4F95" w:rsidRDefault="00000000">
            <w:r>
              <w:t>Priority</w:t>
            </w:r>
          </w:p>
        </w:tc>
        <w:tc>
          <w:tcPr>
            <w:tcW w:w="2268" w:type="dxa"/>
          </w:tcPr>
          <w:p w14:paraId="1DF7C14A" w14:textId="77777777" w:rsidR="00AE4F95" w:rsidRDefault="00000000">
            <w:r>
              <w:t>Team Members</w:t>
            </w:r>
          </w:p>
        </w:tc>
      </w:tr>
      <w:tr w:rsidR="00AE4F95" w14:paraId="66419A73" w14:textId="77777777" w:rsidTr="00D6357C">
        <w:tc>
          <w:tcPr>
            <w:tcW w:w="1277" w:type="dxa"/>
          </w:tcPr>
          <w:p w14:paraId="6F1CB3C9" w14:textId="77777777" w:rsidR="00AE4F95" w:rsidRDefault="00000000">
            <w:r>
              <w:t>Sprint-1</w:t>
            </w:r>
          </w:p>
        </w:tc>
        <w:tc>
          <w:tcPr>
            <w:tcW w:w="1842" w:type="dxa"/>
          </w:tcPr>
          <w:p w14:paraId="3B2A0794" w14:textId="77777777" w:rsidR="00AE4F95" w:rsidRDefault="00000000">
            <w:r>
              <w:t>Data Collection</w:t>
            </w:r>
          </w:p>
        </w:tc>
        <w:tc>
          <w:tcPr>
            <w:tcW w:w="1276" w:type="dxa"/>
          </w:tcPr>
          <w:p w14:paraId="56717F6C" w14:textId="77777777" w:rsidR="00AE4F95" w:rsidRDefault="00000000">
            <w:r>
              <w:t>USN-1</w:t>
            </w:r>
          </w:p>
        </w:tc>
        <w:tc>
          <w:tcPr>
            <w:tcW w:w="1418" w:type="dxa"/>
          </w:tcPr>
          <w:p w14:paraId="5B323716" w14:textId="77777777" w:rsidR="00AE4F95" w:rsidRDefault="00000000">
            <w:r>
              <w:t>As a system, I want to load and explore transaction data</w:t>
            </w:r>
          </w:p>
        </w:tc>
        <w:tc>
          <w:tcPr>
            <w:tcW w:w="992" w:type="dxa"/>
          </w:tcPr>
          <w:p w14:paraId="30783391" w14:textId="77777777" w:rsidR="00AE4F95" w:rsidRDefault="00000000">
            <w:r>
              <w:t>2</w:t>
            </w:r>
          </w:p>
        </w:tc>
        <w:tc>
          <w:tcPr>
            <w:tcW w:w="1276" w:type="dxa"/>
          </w:tcPr>
          <w:p w14:paraId="0E5EFCB9" w14:textId="77777777" w:rsidR="00AE4F95" w:rsidRDefault="00000000">
            <w:r>
              <w:t>High</w:t>
            </w:r>
          </w:p>
        </w:tc>
        <w:tc>
          <w:tcPr>
            <w:tcW w:w="2268" w:type="dxa"/>
          </w:tcPr>
          <w:p w14:paraId="2B0CD792" w14:textId="77777777" w:rsidR="00AE4F95" w:rsidRDefault="00D6357C">
            <w:r>
              <w:t>Annem Manasa</w:t>
            </w:r>
          </w:p>
          <w:p w14:paraId="55C8375D" w14:textId="77777777" w:rsidR="00D6357C" w:rsidRDefault="00D6357C">
            <w:r>
              <w:t>Balagani Rishika</w:t>
            </w:r>
          </w:p>
          <w:p w14:paraId="17D8AD07" w14:textId="77777777" w:rsidR="00D6357C" w:rsidRDefault="00D6357C">
            <w:r>
              <w:t>Dhulipalla Mrudula</w:t>
            </w:r>
          </w:p>
          <w:p w14:paraId="6D11FDC7" w14:textId="77C79AD3" w:rsidR="00D6357C" w:rsidRDefault="00D6357C">
            <w:r>
              <w:t>Garikapati Tulasi</w:t>
            </w:r>
          </w:p>
        </w:tc>
      </w:tr>
      <w:tr w:rsidR="00D6357C" w14:paraId="729FDA1C" w14:textId="77777777" w:rsidTr="00D6357C">
        <w:tc>
          <w:tcPr>
            <w:tcW w:w="1277" w:type="dxa"/>
          </w:tcPr>
          <w:p w14:paraId="7DCF21FD" w14:textId="77777777" w:rsidR="00D6357C" w:rsidRDefault="00D6357C" w:rsidP="00D6357C">
            <w:r>
              <w:t>Sprint-1</w:t>
            </w:r>
          </w:p>
        </w:tc>
        <w:tc>
          <w:tcPr>
            <w:tcW w:w="1842" w:type="dxa"/>
          </w:tcPr>
          <w:p w14:paraId="0E57DC8D" w14:textId="77777777" w:rsidR="00D6357C" w:rsidRDefault="00D6357C" w:rsidP="00D6357C">
            <w:r>
              <w:t>Preprocessing</w:t>
            </w:r>
          </w:p>
        </w:tc>
        <w:tc>
          <w:tcPr>
            <w:tcW w:w="1276" w:type="dxa"/>
          </w:tcPr>
          <w:p w14:paraId="5BB4C797" w14:textId="77777777" w:rsidR="00D6357C" w:rsidRDefault="00D6357C" w:rsidP="00D6357C">
            <w:r>
              <w:t>USN-2</w:t>
            </w:r>
          </w:p>
        </w:tc>
        <w:tc>
          <w:tcPr>
            <w:tcW w:w="1418" w:type="dxa"/>
          </w:tcPr>
          <w:p w14:paraId="4159D8CD" w14:textId="77777777" w:rsidR="00D6357C" w:rsidRDefault="00D6357C" w:rsidP="00D6357C">
            <w:r>
              <w:t>As a system, I want to preprocess data for model training</w:t>
            </w:r>
          </w:p>
        </w:tc>
        <w:tc>
          <w:tcPr>
            <w:tcW w:w="992" w:type="dxa"/>
          </w:tcPr>
          <w:p w14:paraId="2EDF0E5C" w14:textId="77777777" w:rsidR="00D6357C" w:rsidRDefault="00D6357C" w:rsidP="00D6357C">
            <w:r>
              <w:t>3</w:t>
            </w:r>
          </w:p>
        </w:tc>
        <w:tc>
          <w:tcPr>
            <w:tcW w:w="1276" w:type="dxa"/>
          </w:tcPr>
          <w:p w14:paraId="3E36A9C0" w14:textId="77777777" w:rsidR="00D6357C" w:rsidRDefault="00D6357C" w:rsidP="00D6357C">
            <w:r>
              <w:t>High</w:t>
            </w:r>
          </w:p>
        </w:tc>
        <w:tc>
          <w:tcPr>
            <w:tcW w:w="2268" w:type="dxa"/>
          </w:tcPr>
          <w:p w14:paraId="4C46999C" w14:textId="77777777" w:rsidR="00D6357C" w:rsidRDefault="00D6357C" w:rsidP="00D6357C">
            <w:r>
              <w:t>Annem Manasa</w:t>
            </w:r>
          </w:p>
          <w:p w14:paraId="4B7FE5FD" w14:textId="77777777" w:rsidR="00D6357C" w:rsidRDefault="00D6357C" w:rsidP="00D6357C">
            <w:r>
              <w:t>Balagani Rishika</w:t>
            </w:r>
          </w:p>
          <w:p w14:paraId="04A6FF78" w14:textId="77777777" w:rsidR="00D6357C" w:rsidRDefault="00D6357C" w:rsidP="00D6357C">
            <w:r>
              <w:t>Dhulipalla Mrudula</w:t>
            </w:r>
          </w:p>
          <w:p w14:paraId="521B0BC8" w14:textId="15A348EE" w:rsidR="00D6357C" w:rsidRDefault="00D6357C" w:rsidP="00D6357C">
            <w:r>
              <w:t>Garikapati Tulasi</w:t>
            </w:r>
          </w:p>
        </w:tc>
      </w:tr>
      <w:tr w:rsidR="00D6357C" w14:paraId="48B3AAD9" w14:textId="77777777" w:rsidTr="00D6357C">
        <w:tc>
          <w:tcPr>
            <w:tcW w:w="1277" w:type="dxa"/>
          </w:tcPr>
          <w:p w14:paraId="797F57EF" w14:textId="77777777" w:rsidR="00D6357C" w:rsidRDefault="00D6357C" w:rsidP="00D6357C">
            <w:r>
              <w:t>Sprint-2</w:t>
            </w:r>
          </w:p>
        </w:tc>
        <w:tc>
          <w:tcPr>
            <w:tcW w:w="1842" w:type="dxa"/>
          </w:tcPr>
          <w:p w14:paraId="255D5E18" w14:textId="77777777" w:rsidR="00D6357C" w:rsidRDefault="00D6357C" w:rsidP="00D6357C">
            <w:r>
              <w:t>Model Training</w:t>
            </w:r>
          </w:p>
        </w:tc>
        <w:tc>
          <w:tcPr>
            <w:tcW w:w="1276" w:type="dxa"/>
          </w:tcPr>
          <w:p w14:paraId="09EF7259" w14:textId="77777777" w:rsidR="00D6357C" w:rsidRDefault="00D6357C" w:rsidP="00D6357C">
            <w:r>
              <w:t>USN-3</w:t>
            </w:r>
          </w:p>
        </w:tc>
        <w:tc>
          <w:tcPr>
            <w:tcW w:w="1418" w:type="dxa"/>
          </w:tcPr>
          <w:p w14:paraId="42027994" w14:textId="77777777" w:rsidR="00D6357C" w:rsidRDefault="00D6357C" w:rsidP="00D6357C">
            <w:r>
              <w:t>As a system, I want to train ML models for fraud detection</w:t>
            </w:r>
          </w:p>
        </w:tc>
        <w:tc>
          <w:tcPr>
            <w:tcW w:w="992" w:type="dxa"/>
          </w:tcPr>
          <w:p w14:paraId="73FEF3E9" w14:textId="77777777" w:rsidR="00D6357C" w:rsidRDefault="00D6357C" w:rsidP="00D6357C">
            <w:r>
              <w:t>5</w:t>
            </w:r>
          </w:p>
        </w:tc>
        <w:tc>
          <w:tcPr>
            <w:tcW w:w="1276" w:type="dxa"/>
          </w:tcPr>
          <w:p w14:paraId="16E026FC" w14:textId="77777777" w:rsidR="00D6357C" w:rsidRDefault="00D6357C" w:rsidP="00D6357C">
            <w:r>
              <w:t>High</w:t>
            </w:r>
          </w:p>
        </w:tc>
        <w:tc>
          <w:tcPr>
            <w:tcW w:w="2268" w:type="dxa"/>
          </w:tcPr>
          <w:p w14:paraId="1D76F56A" w14:textId="77777777" w:rsidR="00D6357C" w:rsidRDefault="00D6357C" w:rsidP="00D6357C">
            <w:r>
              <w:t>Annem Manasa</w:t>
            </w:r>
          </w:p>
          <w:p w14:paraId="77B1A4B1" w14:textId="77777777" w:rsidR="00D6357C" w:rsidRDefault="00D6357C" w:rsidP="00D6357C">
            <w:r>
              <w:t>Balagani Rishika</w:t>
            </w:r>
          </w:p>
          <w:p w14:paraId="75081B8D" w14:textId="77777777" w:rsidR="00D6357C" w:rsidRDefault="00D6357C" w:rsidP="00D6357C">
            <w:r>
              <w:t>Dhulipalla Mrudula</w:t>
            </w:r>
          </w:p>
          <w:p w14:paraId="30445668" w14:textId="5315D6CC" w:rsidR="00D6357C" w:rsidRDefault="00D6357C" w:rsidP="00D6357C">
            <w:r>
              <w:t>Garikapati Tulasi</w:t>
            </w:r>
          </w:p>
        </w:tc>
      </w:tr>
      <w:tr w:rsidR="00D6357C" w14:paraId="5962E6E6" w14:textId="77777777" w:rsidTr="00D6357C">
        <w:tc>
          <w:tcPr>
            <w:tcW w:w="1277" w:type="dxa"/>
          </w:tcPr>
          <w:p w14:paraId="2FAE2338" w14:textId="77777777" w:rsidR="00D6357C" w:rsidRDefault="00D6357C" w:rsidP="00D6357C">
            <w:r>
              <w:t>Sprint-2</w:t>
            </w:r>
          </w:p>
        </w:tc>
        <w:tc>
          <w:tcPr>
            <w:tcW w:w="1842" w:type="dxa"/>
          </w:tcPr>
          <w:p w14:paraId="4689F3C2" w14:textId="77777777" w:rsidR="00D6357C" w:rsidRDefault="00D6357C" w:rsidP="00D6357C">
            <w:r>
              <w:t>Model Evaluation</w:t>
            </w:r>
          </w:p>
        </w:tc>
        <w:tc>
          <w:tcPr>
            <w:tcW w:w="1276" w:type="dxa"/>
          </w:tcPr>
          <w:p w14:paraId="35594034" w14:textId="77777777" w:rsidR="00D6357C" w:rsidRDefault="00D6357C" w:rsidP="00D6357C">
            <w:r>
              <w:t>USN-4</w:t>
            </w:r>
          </w:p>
        </w:tc>
        <w:tc>
          <w:tcPr>
            <w:tcW w:w="1418" w:type="dxa"/>
          </w:tcPr>
          <w:p w14:paraId="3C00E5DB" w14:textId="77777777" w:rsidR="00D6357C" w:rsidRDefault="00D6357C" w:rsidP="00D6357C">
            <w:r>
              <w:t>As a system, I want to evaluate models using metrics</w:t>
            </w:r>
          </w:p>
        </w:tc>
        <w:tc>
          <w:tcPr>
            <w:tcW w:w="992" w:type="dxa"/>
          </w:tcPr>
          <w:p w14:paraId="097EC9AB" w14:textId="77777777" w:rsidR="00D6357C" w:rsidRDefault="00D6357C" w:rsidP="00D6357C">
            <w:r>
              <w:t>3</w:t>
            </w:r>
          </w:p>
        </w:tc>
        <w:tc>
          <w:tcPr>
            <w:tcW w:w="1276" w:type="dxa"/>
          </w:tcPr>
          <w:p w14:paraId="600B670E" w14:textId="77777777" w:rsidR="00D6357C" w:rsidRDefault="00D6357C" w:rsidP="00D6357C">
            <w:r>
              <w:t>Medium</w:t>
            </w:r>
          </w:p>
        </w:tc>
        <w:tc>
          <w:tcPr>
            <w:tcW w:w="2268" w:type="dxa"/>
          </w:tcPr>
          <w:p w14:paraId="3D2BB1D0" w14:textId="77777777" w:rsidR="00D6357C" w:rsidRDefault="00D6357C" w:rsidP="00D6357C">
            <w:r>
              <w:t>Annem Manasa</w:t>
            </w:r>
          </w:p>
          <w:p w14:paraId="50514357" w14:textId="77777777" w:rsidR="00D6357C" w:rsidRDefault="00D6357C" w:rsidP="00D6357C">
            <w:r>
              <w:t>Balagani Rishika</w:t>
            </w:r>
          </w:p>
          <w:p w14:paraId="58914515" w14:textId="77777777" w:rsidR="00D6357C" w:rsidRDefault="00D6357C" w:rsidP="00D6357C">
            <w:r>
              <w:t>Dhulipalla Mrudula</w:t>
            </w:r>
          </w:p>
          <w:p w14:paraId="307D7E4C" w14:textId="581426B8" w:rsidR="00D6357C" w:rsidRDefault="00D6357C" w:rsidP="00D6357C">
            <w:r>
              <w:t>Garikapati Tulasi</w:t>
            </w:r>
          </w:p>
        </w:tc>
      </w:tr>
      <w:tr w:rsidR="00D6357C" w14:paraId="11646F13" w14:textId="77777777" w:rsidTr="00D6357C">
        <w:tc>
          <w:tcPr>
            <w:tcW w:w="1277" w:type="dxa"/>
          </w:tcPr>
          <w:p w14:paraId="4240F5B9" w14:textId="77777777" w:rsidR="00D6357C" w:rsidRDefault="00D6357C" w:rsidP="00D6357C">
            <w:r>
              <w:t>Sprint-3</w:t>
            </w:r>
          </w:p>
        </w:tc>
        <w:tc>
          <w:tcPr>
            <w:tcW w:w="1842" w:type="dxa"/>
          </w:tcPr>
          <w:p w14:paraId="511F90D3" w14:textId="77777777" w:rsidR="00D6357C" w:rsidRDefault="00D6357C" w:rsidP="00D6357C">
            <w:r>
              <w:t>Web App</w:t>
            </w:r>
          </w:p>
        </w:tc>
        <w:tc>
          <w:tcPr>
            <w:tcW w:w="1276" w:type="dxa"/>
          </w:tcPr>
          <w:p w14:paraId="4303C798" w14:textId="77777777" w:rsidR="00D6357C" w:rsidRDefault="00D6357C" w:rsidP="00D6357C">
            <w:r>
              <w:t>USN-5</w:t>
            </w:r>
          </w:p>
        </w:tc>
        <w:tc>
          <w:tcPr>
            <w:tcW w:w="1418" w:type="dxa"/>
          </w:tcPr>
          <w:p w14:paraId="030CDD00" w14:textId="77777777" w:rsidR="00D6357C" w:rsidRDefault="00D6357C" w:rsidP="00D6357C">
            <w:r>
              <w:t>As a user, I want to input transaction details via UI</w:t>
            </w:r>
          </w:p>
        </w:tc>
        <w:tc>
          <w:tcPr>
            <w:tcW w:w="992" w:type="dxa"/>
          </w:tcPr>
          <w:p w14:paraId="1F87071E" w14:textId="77777777" w:rsidR="00D6357C" w:rsidRDefault="00D6357C" w:rsidP="00D6357C">
            <w:r>
              <w:t>3</w:t>
            </w:r>
          </w:p>
        </w:tc>
        <w:tc>
          <w:tcPr>
            <w:tcW w:w="1276" w:type="dxa"/>
          </w:tcPr>
          <w:p w14:paraId="1A28D3A2" w14:textId="77777777" w:rsidR="00D6357C" w:rsidRDefault="00D6357C" w:rsidP="00D6357C">
            <w:r>
              <w:t>High</w:t>
            </w:r>
          </w:p>
        </w:tc>
        <w:tc>
          <w:tcPr>
            <w:tcW w:w="2268" w:type="dxa"/>
          </w:tcPr>
          <w:p w14:paraId="125236E2" w14:textId="77777777" w:rsidR="00D6357C" w:rsidRDefault="00D6357C" w:rsidP="00D6357C">
            <w:r>
              <w:t>Annem Manasa</w:t>
            </w:r>
          </w:p>
          <w:p w14:paraId="77103412" w14:textId="77777777" w:rsidR="00D6357C" w:rsidRDefault="00D6357C" w:rsidP="00D6357C">
            <w:r>
              <w:t>Balagani Rishika</w:t>
            </w:r>
          </w:p>
          <w:p w14:paraId="43AA8AAE" w14:textId="77777777" w:rsidR="00D6357C" w:rsidRDefault="00D6357C" w:rsidP="00D6357C">
            <w:r>
              <w:t>Dhulipalla Mrudula</w:t>
            </w:r>
          </w:p>
          <w:p w14:paraId="2B4BAE24" w14:textId="0096FDAC" w:rsidR="00D6357C" w:rsidRDefault="00D6357C" w:rsidP="00D6357C">
            <w:r>
              <w:t>Garikapati Tulasi</w:t>
            </w:r>
          </w:p>
        </w:tc>
      </w:tr>
      <w:tr w:rsidR="00D6357C" w14:paraId="4F439023" w14:textId="77777777" w:rsidTr="00D6357C">
        <w:tc>
          <w:tcPr>
            <w:tcW w:w="1277" w:type="dxa"/>
          </w:tcPr>
          <w:p w14:paraId="5505F721" w14:textId="77777777" w:rsidR="00D6357C" w:rsidRDefault="00D6357C" w:rsidP="00D6357C">
            <w:r>
              <w:t>Sprint-3</w:t>
            </w:r>
          </w:p>
        </w:tc>
        <w:tc>
          <w:tcPr>
            <w:tcW w:w="1842" w:type="dxa"/>
          </w:tcPr>
          <w:p w14:paraId="60E694EA" w14:textId="77777777" w:rsidR="00D6357C" w:rsidRDefault="00D6357C" w:rsidP="00D6357C">
            <w:r>
              <w:t>Prediction</w:t>
            </w:r>
          </w:p>
        </w:tc>
        <w:tc>
          <w:tcPr>
            <w:tcW w:w="1276" w:type="dxa"/>
          </w:tcPr>
          <w:p w14:paraId="08EBAC61" w14:textId="77777777" w:rsidR="00D6357C" w:rsidRDefault="00D6357C" w:rsidP="00D6357C">
            <w:r>
              <w:t>USN-6</w:t>
            </w:r>
          </w:p>
        </w:tc>
        <w:tc>
          <w:tcPr>
            <w:tcW w:w="1418" w:type="dxa"/>
          </w:tcPr>
          <w:p w14:paraId="5440B0C5" w14:textId="77777777" w:rsidR="00D6357C" w:rsidRDefault="00D6357C" w:rsidP="00D6357C">
            <w:r>
              <w:t xml:space="preserve">As a user, I want to see fraud </w:t>
            </w:r>
            <w:r>
              <w:lastRenderedPageBreak/>
              <w:t>prediction result</w:t>
            </w:r>
          </w:p>
        </w:tc>
        <w:tc>
          <w:tcPr>
            <w:tcW w:w="992" w:type="dxa"/>
          </w:tcPr>
          <w:p w14:paraId="50CA63DC" w14:textId="77777777" w:rsidR="00D6357C" w:rsidRDefault="00D6357C" w:rsidP="00D6357C">
            <w:r>
              <w:lastRenderedPageBreak/>
              <w:t>2</w:t>
            </w:r>
          </w:p>
        </w:tc>
        <w:tc>
          <w:tcPr>
            <w:tcW w:w="1276" w:type="dxa"/>
          </w:tcPr>
          <w:p w14:paraId="7F65D725" w14:textId="77777777" w:rsidR="00D6357C" w:rsidRDefault="00D6357C" w:rsidP="00D6357C">
            <w:r>
              <w:t>High</w:t>
            </w:r>
          </w:p>
        </w:tc>
        <w:tc>
          <w:tcPr>
            <w:tcW w:w="2268" w:type="dxa"/>
          </w:tcPr>
          <w:p w14:paraId="02F3AC3B" w14:textId="77777777" w:rsidR="00D6357C" w:rsidRDefault="00D6357C" w:rsidP="00D6357C">
            <w:r>
              <w:t>Annem Manasa</w:t>
            </w:r>
          </w:p>
          <w:p w14:paraId="592312F9" w14:textId="77777777" w:rsidR="00D6357C" w:rsidRDefault="00D6357C" w:rsidP="00D6357C">
            <w:r>
              <w:t>Balagani Rishika</w:t>
            </w:r>
          </w:p>
          <w:p w14:paraId="319BB580" w14:textId="77777777" w:rsidR="00D6357C" w:rsidRDefault="00D6357C" w:rsidP="00D6357C">
            <w:r>
              <w:t>Dhulipalla Mrudula</w:t>
            </w:r>
          </w:p>
          <w:p w14:paraId="00FB99AF" w14:textId="3D8EAE37" w:rsidR="00D6357C" w:rsidRDefault="00D6357C" w:rsidP="00D6357C">
            <w:r>
              <w:lastRenderedPageBreak/>
              <w:t>Garikapati Tulasi</w:t>
            </w:r>
          </w:p>
        </w:tc>
      </w:tr>
      <w:tr w:rsidR="00D6357C" w14:paraId="0B2BA60A" w14:textId="77777777" w:rsidTr="00D6357C">
        <w:tc>
          <w:tcPr>
            <w:tcW w:w="1277" w:type="dxa"/>
          </w:tcPr>
          <w:p w14:paraId="6DFD6614" w14:textId="77777777" w:rsidR="00D6357C" w:rsidRDefault="00D6357C" w:rsidP="00D6357C">
            <w:r>
              <w:lastRenderedPageBreak/>
              <w:t>Sprint-4</w:t>
            </w:r>
          </w:p>
        </w:tc>
        <w:tc>
          <w:tcPr>
            <w:tcW w:w="1842" w:type="dxa"/>
          </w:tcPr>
          <w:p w14:paraId="2D4210FE" w14:textId="77777777" w:rsidR="00D6357C" w:rsidRDefault="00D6357C" w:rsidP="00D6357C">
            <w:r>
              <w:t>Deployment</w:t>
            </w:r>
          </w:p>
        </w:tc>
        <w:tc>
          <w:tcPr>
            <w:tcW w:w="1276" w:type="dxa"/>
          </w:tcPr>
          <w:p w14:paraId="5A92A056" w14:textId="77777777" w:rsidR="00D6357C" w:rsidRDefault="00D6357C" w:rsidP="00D6357C">
            <w:r>
              <w:t>USN-7</w:t>
            </w:r>
          </w:p>
        </w:tc>
        <w:tc>
          <w:tcPr>
            <w:tcW w:w="1418" w:type="dxa"/>
          </w:tcPr>
          <w:p w14:paraId="461DE8B2" w14:textId="77777777" w:rsidR="00D6357C" w:rsidRDefault="00D6357C" w:rsidP="00D6357C">
            <w:r>
              <w:t>As a user, I want the app deployed on cloud</w:t>
            </w:r>
          </w:p>
        </w:tc>
        <w:tc>
          <w:tcPr>
            <w:tcW w:w="992" w:type="dxa"/>
          </w:tcPr>
          <w:p w14:paraId="0474CC42" w14:textId="77777777" w:rsidR="00D6357C" w:rsidRDefault="00D6357C" w:rsidP="00D6357C">
            <w:r>
              <w:t>2</w:t>
            </w:r>
          </w:p>
        </w:tc>
        <w:tc>
          <w:tcPr>
            <w:tcW w:w="1276" w:type="dxa"/>
          </w:tcPr>
          <w:p w14:paraId="0FCCC06B" w14:textId="77777777" w:rsidR="00D6357C" w:rsidRDefault="00D6357C" w:rsidP="00D6357C">
            <w:r>
              <w:t>Medium</w:t>
            </w:r>
          </w:p>
        </w:tc>
        <w:tc>
          <w:tcPr>
            <w:tcW w:w="2268" w:type="dxa"/>
          </w:tcPr>
          <w:p w14:paraId="4264B293" w14:textId="77777777" w:rsidR="00D6357C" w:rsidRDefault="00D6357C" w:rsidP="00D6357C">
            <w:r>
              <w:t>Annem Manasa</w:t>
            </w:r>
          </w:p>
          <w:p w14:paraId="2C237823" w14:textId="77777777" w:rsidR="00D6357C" w:rsidRDefault="00D6357C" w:rsidP="00D6357C">
            <w:r>
              <w:t>Balagani Rishika</w:t>
            </w:r>
          </w:p>
          <w:p w14:paraId="67C49C2C" w14:textId="77777777" w:rsidR="00D6357C" w:rsidRDefault="00D6357C" w:rsidP="00D6357C">
            <w:r>
              <w:t>Dhulipalla Mrudula</w:t>
            </w:r>
          </w:p>
          <w:p w14:paraId="3CFE8471" w14:textId="7CA82C6E" w:rsidR="00D6357C" w:rsidRDefault="00D6357C" w:rsidP="00D6357C">
            <w:r>
              <w:t>Garikapati Tulasi</w:t>
            </w:r>
          </w:p>
        </w:tc>
      </w:tr>
    </w:tbl>
    <w:p w14:paraId="248D8FF2" w14:textId="77777777" w:rsidR="00250D16" w:rsidRDefault="00250D16"/>
    <w:sectPr w:rsidR="00250D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9714598">
    <w:abstractNumId w:val="8"/>
  </w:num>
  <w:num w:numId="2" w16cid:durableId="460458731">
    <w:abstractNumId w:val="6"/>
  </w:num>
  <w:num w:numId="3" w16cid:durableId="440609598">
    <w:abstractNumId w:val="5"/>
  </w:num>
  <w:num w:numId="4" w16cid:durableId="558787911">
    <w:abstractNumId w:val="4"/>
  </w:num>
  <w:num w:numId="5" w16cid:durableId="1984967377">
    <w:abstractNumId w:val="7"/>
  </w:num>
  <w:num w:numId="6" w16cid:durableId="542712290">
    <w:abstractNumId w:val="3"/>
  </w:num>
  <w:num w:numId="7" w16cid:durableId="1113591107">
    <w:abstractNumId w:val="2"/>
  </w:num>
  <w:num w:numId="8" w16cid:durableId="1732072605">
    <w:abstractNumId w:val="1"/>
  </w:num>
  <w:num w:numId="9" w16cid:durableId="1478186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D16"/>
    <w:rsid w:val="0029639D"/>
    <w:rsid w:val="00326F90"/>
    <w:rsid w:val="00513CC0"/>
    <w:rsid w:val="005537A7"/>
    <w:rsid w:val="007240DC"/>
    <w:rsid w:val="009748AE"/>
    <w:rsid w:val="00AA1D8D"/>
    <w:rsid w:val="00AE4F95"/>
    <w:rsid w:val="00B378A0"/>
    <w:rsid w:val="00B47730"/>
    <w:rsid w:val="00CB0664"/>
    <w:rsid w:val="00D635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B38D9E"/>
  <w14:defaultImageDpi w14:val="300"/>
  <w15:docId w15:val="{6E75AB44-6EB5-494E-8BE3-F73AB89C5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Tulasi Garikapati</cp:lastModifiedBy>
  <cp:revision>4</cp:revision>
  <dcterms:created xsi:type="dcterms:W3CDTF">2013-12-23T23:15:00Z</dcterms:created>
  <dcterms:modified xsi:type="dcterms:W3CDTF">2026-02-20T07:21:00Z</dcterms:modified>
  <cp:category/>
</cp:coreProperties>
</file>