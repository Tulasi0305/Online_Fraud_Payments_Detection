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91C5" w14:textId="77777777" w:rsidR="009E1747" w:rsidRDefault="00000000">
      <w:pPr>
        <w:pStyle w:val="Heading1"/>
      </w:pPr>
      <w:r>
        <w:t>Acceptance Testing (UAT Execution &amp; Report Submission)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1747" w14:paraId="129FC23D" w14:textId="77777777">
        <w:tc>
          <w:tcPr>
            <w:tcW w:w="4320" w:type="dxa"/>
          </w:tcPr>
          <w:p w14:paraId="016A0DFC" w14:textId="77777777" w:rsidR="009E1747" w:rsidRDefault="00000000">
            <w:r>
              <w:t>Date</w:t>
            </w:r>
          </w:p>
        </w:tc>
        <w:tc>
          <w:tcPr>
            <w:tcW w:w="4320" w:type="dxa"/>
          </w:tcPr>
          <w:p w14:paraId="5CA720BC" w14:textId="0C270FAC" w:rsidR="009E1747" w:rsidRDefault="007C27D3">
            <w:r>
              <w:t>1</w:t>
            </w:r>
            <w:r w:rsidR="00EC58C0">
              <w:t>8</w:t>
            </w:r>
            <w:r>
              <w:t xml:space="preserve"> February 2026</w:t>
            </w:r>
          </w:p>
        </w:tc>
      </w:tr>
      <w:tr w:rsidR="009E1747" w14:paraId="3CCE9798" w14:textId="77777777">
        <w:tc>
          <w:tcPr>
            <w:tcW w:w="4320" w:type="dxa"/>
          </w:tcPr>
          <w:p w14:paraId="15EB595B" w14:textId="77777777" w:rsidR="009E1747" w:rsidRDefault="00000000">
            <w:r>
              <w:t>Team ID</w:t>
            </w:r>
          </w:p>
        </w:tc>
        <w:tc>
          <w:tcPr>
            <w:tcW w:w="4320" w:type="dxa"/>
          </w:tcPr>
          <w:p w14:paraId="00CFBE92" w14:textId="0ED1BB8F" w:rsidR="009E1747" w:rsidRDefault="007C27D3">
            <w:r>
              <w:t>LTVIP2026TMIDS65702</w:t>
            </w:r>
          </w:p>
        </w:tc>
      </w:tr>
      <w:tr w:rsidR="009E1747" w14:paraId="7AD0F47B" w14:textId="77777777">
        <w:tc>
          <w:tcPr>
            <w:tcW w:w="4320" w:type="dxa"/>
          </w:tcPr>
          <w:p w14:paraId="5C9A70AB" w14:textId="77777777" w:rsidR="009E1747" w:rsidRDefault="00000000">
            <w:r>
              <w:t>Project Name</w:t>
            </w:r>
          </w:p>
        </w:tc>
        <w:tc>
          <w:tcPr>
            <w:tcW w:w="4320" w:type="dxa"/>
          </w:tcPr>
          <w:p w14:paraId="2BE13C3F" w14:textId="5CF29D03" w:rsidR="009E1747" w:rsidRDefault="007C27D3">
            <w:r w:rsidRPr="007C27D3">
              <w:t>Online Payments Fraud Detection using Machine Learning</w:t>
            </w:r>
          </w:p>
        </w:tc>
      </w:tr>
      <w:tr w:rsidR="009E1747" w14:paraId="2619B071" w14:textId="77777777">
        <w:tc>
          <w:tcPr>
            <w:tcW w:w="4320" w:type="dxa"/>
          </w:tcPr>
          <w:p w14:paraId="3D400A58" w14:textId="77777777" w:rsidR="009E1747" w:rsidRDefault="00000000">
            <w:r>
              <w:t>Maximum Marks</w:t>
            </w:r>
          </w:p>
        </w:tc>
        <w:tc>
          <w:tcPr>
            <w:tcW w:w="4320" w:type="dxa"/>
          </w:tcPr>
          <w:p w14:paraId="5CD9AEF4" w14:textId="1F15118D" w:rsidR="009E1747" w:rsidRDefault="009E1747"/>
        </w:tc>
      </w:tr>
    </w:tbl>
    <w:p w14:paraId="4292A4CF" w14:textId="77777777" w:rsidR="009E1747" w:rsidRDefault="00000000">
      <w:pPr>
        <w:pStyle w:val="Heading2"/>
      </w:pPr>
      <w:r>
        <w:t>1. Purpose of Document</w:t>
      </w:r>
    </w:p>
    <w:p w14:paraId="0EC9772A" w14:textId="77777777" w:rsidR="009E1747" w:rsidRDefault="00000000">
      <w:r>
        <w:t>The purpose of this document is to explain the test coverage and open issues of the Online Payments Fraud Detection project during User Acceptance Testing (UAT).</w:t>
      </w:r>
    </w:p>
    <w:p w14:paraId="61ED3131" w14:textId="77777777" w:rsidR="009E1747" w:rsidRDefault="00000000">
      <w:pPr>
        <w:pStyle w:val="Heading2"/>
      </w:pPr>
      <w:r>
        <w:t>2. Defect Analysis</w:t>
      </w:r>
    </w:p>
    <w:p w14:paraId="638501B6" w14:textId="77777777" w:rsidR="009E1747" w:rsidRDefault="00000000">
      <w:r>
        <w:t>Summary of identified defects during testing and their resolution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E1747" w14:paraId="5CE4AE6B" w14:textId="77777777">
        <w:tc>
          <w:tcPr>
            <w:tcW w:w="1440" w:type="dxa"/>
          </w:tcPr>
          <w:p w14:paraId="009F85F4" w14:textId="77777777" w:rsidR="009E1747" w:rsidRDefault="00000000">
            <w:r>
              <w:t>Resolution</w:t>
            </w:r>
          </w:p>
        </w:tc>
        <w:tc>
          <w:tcPr>
            <w:tcW w:w="1440" w:type="dxa"/>
          </w:tcPr>
          <w:p w14:paraId="02E28529" w14:textId="77777777" w:rsidR="009E1747" w:rsidRDefault="00000000">
            <w:r>
              <w:t>Severity 1</w:t>
            </w:r>
          </w:p>
        </w:tc>
        <w:tc>
          <w:tcPr>
            <w:tcW w:w="1440" w:type="dxa"/>
          </w:tcPr>
          <w:p w14:paraId="471B2D1E" w14:textId="77777777" w:rsidR="009E1747" w:rsidRDefault="00000000">
            <w:r>
              <w:t>Severity 2</w:t>
            </w:r>
          </w:p>
        </w:tc>
        <w:tc>
          <w:tcPr>
            <w:tcW w:w="1440" w:type="dxa"/>
          </w:tcPr>
          <w:p w14:paraId="789EB837" w14:textId="77777777" w:rsidR="009E1747" w:rsidRDefault="00000000">
            <w:r>
              <w:t>Severity 3</w:t>
            </w:r>
          </w:p>
        </w:tc>
        <w:tc>
          <w:tcPr>
            <w:tcW w:w="1440" w:type="dxa"/>
          </w:tcPr>
          <w:p w14:paraId="7C0DFF2D" w14:textId="77777777" w:rsidR="009E1747" w:rsidRDefault="00000000">
            <w:r>
              <w:t>Severity 4</w:t>
            </w:r>
          </w:p>
        </w:tc>
        <w:tc>
          <w:tcPr>
            <w:tcW w:w="1440" w:type="dxa"/>
          </w:tcPr>
          <w:p w14:paraId="40036273" w14:textId="77777777" w:rsidR="009E1747" w:rsidRDefault="00000000">
            <w:r>
              <w:t>Total</w:t>
            </w:r>
          </w:p>
        </w:tc>
      </w:tr>
      <w:tr w:rsidR="009E1747" w14:paraId="76E98898" w14:textId="77777777">
        <w:tc>
          <w:tcPr>
            <w:tcW w:w="1440" w:type="dxa"/>
          </w:tcPr>
          <w:p w14:paraId="4C041424" w14:textId="77777777" w:rsidR="009E1747" w:rsidRDefault="00000000">
            <w:r>
              <w:t>Fixed</w:t>
            </w:r>
          </w:p>
        </w:tc>
        <w:tc>
          <w:tcPr>
            <w:tcW w:w="1440" w:type="dxa"/>
          </w:tcPr>
          <w:p w14:paraId="538577AD" w14:textId="77777777" w:rsidR="009E1747" w:rsidRDefault="00000000">
            <w:r>
              <w:t>2</w:t>
            </w:r>
          </w:p>
        </w:tc>
        <w:tc>
          <w:tcPr>
            <w:tcW w:w="1440" w:type="dxa"/>
          </w:tcPr>
          <w:p w14:paraId="424D1671" w14:textId="77777777" w:rsidR="009E1747" w:rsidRDefault="00000000">
            <w:r>
              <w:t>1</w:t>
            </w:r>
          </w:p>
        </w:tc>
        <w:tc>
          <w:tcPr>
            <w:tcW w:w="1440" w:type="dxa"/>
          </w:tcPr>
          <w:p w14:paraId="2262CACA" w14:textId="77777777" w:rsidR="009E1747" w:rsidRDefault="00000000">
            <w:r>
              <w:t>1</w:t>
            </w:r>
          </w:p>
        </w:tc>
        <w:tc>
          <w:tcPr>
            <w:tcW w:w="1440" w:type="dxa"/>
          </w:tcPr>
          <w:p w14:paraId="430A63C6" w14:textId="77777777" w:rsidR="009E1747" w:rsidRDefault="00000000">
            <w:r>
              <w:t>0</w:t>
            </w:r>
          </w:p>
        </w:tc>
        <w:tc>
          <w:tcPr>
            <w:tcW w:w="1440" w:type="dxa"/>
          </w:tcPr>
          <w:p w14:paraId="00A28C35" w14:textId="77777777" w:rsidR="009E1747" w:rsidRDefault="00000000">
            <w:r>
              <w:t>4</w:t>
            </w:r>
          </w:p>
        </w:tc>
      </w:tr>
      <w:tr w:rsidR="009E1747" w14:paraId="204AB88B" w14:textId="77777777">
        <w:tc>
          <w:tcPr>
            <w:tcW w:w="1440" w:type="dxa"/>
          </w:tcPr>
          <w:p w14:paraId="782A2A06" w14:textId="77777777" w:rsidR="009E1747" w:rsidRDefault="00000000">
            <w:r>
              <w:t>Duplicate</w:t>
            </w:r>
          </w:p>
        </w:tc>
        <w:tc>
          <w:tcPr>
            <w:tcW w:w="1440" w:type="dxa"/>
          </w:tcPr>
          <w:p w14:paraId="049B28D6" w14:textId="77777777" w:rsidR="009E1747" w:rsidRDefault="00000000">
            <w:r>
              <w:t>0</w:t>
            </w:r>
          </w:p>
        </w:tc>
        <w:tc>
          <w:tcPr>
            <w:tcW w:w="1440" w:type="dxa"/>
          </w:tcPr>
          <w:p w14:paraId="4F7A4892" w14:textId="77777777" w:rsidR="009E1747" w:rsidRDefault="00000000">
            <w:r>
              <w:t>1</w:t>
            </w:r>
          </w:p>
        </w:tc>
        <w:tc>
          <w:tcPr>
            <w:tcW w:w="1440" w:type="dxa"/>
          </w:tcPr>
          <w:p w14:paraId="213EF709" w14:textId="77777777" w:rsidR="009E1747" w:rsidRDefault="00000000">
            <w:r>
              <w:t>0</w:t>
            </w:r>
          </w:p>
        </w:tc>
        <w:tc>
          <w:tcPr>
            <w:tcW w:w="1440" w:type="dxa"/>
          </w:tcPr>
          <w:p w14:paraId="0797E0A0" w14:textId="77777777" w:rsidR="009E1747" w:rsidRDefault="00000000">
            <w:r>
              <w:t>0</w:t>
            </w:r>
          </w:p>
        </w:tc>
        <w:tc>
          <w:tcPr>
            <w:tcW w:w="1440" w:type="dxa"/>
          </w:tcPr>
          <w:p w14:paraId="6891111F" w14:textId="77777777" w:rsidR="009E1747" w:rsidRDefault="00000000">
            <w:r>
              <w:t>1</w:t>
            </w:r>
          </w:p>
        </w:tc>
      </w:tr>
      <w:tr w:rsidR="009E1747" w14:paraId="7869C270" w14:textId="77777777">
        <w:tc>
          <w:tcPr>
            <w:tcW w:w="1440" w:type="dxa"/>
          </w:tcPr>
          <w:p w14:paraId="6D965DA6" w14:textId="77777777" w:rsidR="009E1747" w:rsidRDefault="00000000">
            <w:r>
              <w:t>Not Reproduced</w:t>
            </w:r>
          </w:p>
        </w:tc>
        <w:tc>
          <w:tcPr>
            <w:tcW w:w="1440" w:type="dxa"/>
          </w:tcPr>
          <w:p w14:paraId="3C938923" w14:textId="77777777" w:rsidR="009E1747" w:rsidRDefault="00000000">
            <w:r>
              <w:t>0</w:t>
            </w:r>
          </w:p>
        </w:tc>
        <w:tc>
          <w:tcPr>
            <w:tcW w:w="1440" w:type="dxa"/>
          </w:tcPr>
          <w:p w14:paraId="0300E9D9" w14:textId="77777777" w:rsidR="009E1747" w:rsidRDefault="00000000">
            <w:r>
              <w:t>0</w:t>
            </w:r>
          </w:p>
        </w:tc>
        <w:tc>
          <w:tcPr>
            <w:tcW w:w="1440" w:type="dxa"/>
          </w:tcPr>
          <w:p w14:paraId="5517CD0C" w14:textId="77777777" w:rsidR="009E1747" w:rsidRDefault="00000000">
            <w:r>
              <w:t>1</w:t>
            </w:r>
          </w:p>
        </w:tc>
        <w:tc>
          <w:tcPr>
            <w:tcW w:w="1440" w:type="dxa"/>
          </w:tcPr>
          <w:p w14:paraId="0D222D71" w14:textId="77777777" w:rsidR="009E1747" w:rsidRDefault="00000000">
            <w:r>
              <w:t>0</w:t>
            </w:r>
          </w:p>
        </w:tc>
        <w:tc>
          <w:tcPr>
            <w:tcW w:w="1440" w:type="dxa"/>
          </w:tcPr>
          <w:p w14:paraId="7335F7A1" w14:textId="77777777" w:rsidR="009E1747" w:rsidRDefault="00000000">
            <w:r>
              <w:t>1</w:t>
            </w:r>
          </w:p>
        </w:tc>
      </w:tr>
      <w:tr w:rsidR="009E1747" w14:paraId="05D7F20F" w14:textId="77777777">
        <w:tc>
          <w:tcPr>
            <w:tcW w:w="1440" w:type="dxa"/>
          </w:tcPr>
          <w:p w14:paraId="0C5532B5" w14:textId="77777777" w:rsidR="009E1747" w:rsidRDefault="00000000">
            <w:r>
              <w:t>Totals</w:t>
            </w:r>
          </w:p>
        </w:tc>
        <w:tc>
          <w:tcPr>
            <w:tcW w:w="1440" w:type="dxa"/>
          </w:tcPr>
          <w:p w14:paraId="3B871283" w14:textId="77777777" w:rsidR="009E1747" w:rsidRDefault="00000000">
            <w:r>
              <w:t>2</w:t>
            </w:r>
          </w:p>
        </w:tc>
        <w:tc>
          <w:tcPr>
            <w:tcW w:w="1440" w:type="dxa"/>
          </w:tcPr>
          <w:p w14:paraId="47DDED60" w14:textId="77777777" w:rsidR="009E1747" w:rsidRDefault="00000000">
            <w:r>
              <w:t>2</w:t>
            </w:r>
          </w:p>
        </w:tc>
        <w:tc>
          <w:tcPr>
            <w:tcW w:w="1440" w:type="dxa"/>
          </w:tcPr>
          <w:p w14:paraId="27E86826" w14:textId="77777777" w:rsidR="009E1747" w:rsidRDefault="00000000">
            <w:r>
              <w:t>2</w:t>
            </w:r>
          </w:p>
        </w:tc>
        <w:tc>
          <w:tcPr>
            <w:tcW w:w="1440" w:type="dxa"/>
          </w:tcPr>
          <w:p w14:paraId="19F03F57" w14:textId="77777777" w:rsidR="009E1747" w:rsidRDefault="00000000">
            <w:r>
              <w:t>0</w:t>
            </w:r>
          </w:p>
        </w:tc>
        <w:tc>
          <w:tcPr>
            <w:tcW w:w="1440" w:type="dxa"/>
          </w:tcPr>
          <w:p w14:paraId="30BAB5A9" w14:textId="77777777" w:rsidR="009E1747" w:rsidRDefault="00000000">
            <w:r>
              <w:t>6</w:t>
            </w:r>
          </w:p>
        </w:tc>
      </w:tr>
    </w:tbl>
    <w:p w14:paraId="486DDEDF" w14:textId="77777777" w:rsidR="009E1747" w:rsidRDefault="00000000">
      <w:pPr>
        <w:pStyle w:val="Heading2"/>
      </w:pPr>
      <w:r>
        <w:t>3. Test Case Analysis</w:t>
      </w:r>
    </w:p>
    <w:p w14:paraId="3A0BFE68" w14:textId="77777777" w:rsidR="009E1747" w:rsidRDefault="00000000">
      <w:r>
        <w:t>Summary of test case execution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E1747" w14:paraId="43D65FFF" w14:textId="77777777">
        <w:tc>
          <w:tcPr>
            <w:tcW w:w="1728" w:type="dxa"/>
          </w:tcPr>
          <w:p w14:paraId="792BBD1C" w14:textId="77777777" w:rsidR="009E1747" w:rsidRDefault="00000000">
            <w:r>
              <w:t>Module</w:t>
            </w:r>
          </w:p>
        </w:tc>
        <w:tc>
          <w:tcPr>
            <w:tcW w:w="1728" w:type="dxa"/>
          </w:tcPr>
          <w:p w14:paraId="1E02D981" w14:textId="77777777" w:rsidR="009E1747" w:rsidRDefault="00000000">
            <w:r>
              <w:t>Total Cases</w:t>
            </w:r>
          </w:p>
        </w:tc>
        <w:tc>
          <w:tcPr>
            <w:tcW w:w="1728" w:type="dxa"/>
          </w:tcPr>
          <w:p w14:paraId="6E5EE6ED" w14:textId="77777777" w:rsidR="009E1747" w:rsidRDefault="00000000">
            <w:r>
              <w:t>Not Tested</w:t>
            </w:r>
          </w:p>
        </w:tc>
        <w:tc>
          <w:tcPr>
            <w:tcW w:w="1728" w:type="dxa"/>
          </w:tcPr>
          <w:p w14:paraId="49CE13B9" w14:textId="77777777" w:rsidR="009E1747" w:rsidRDefault="00000000">
            <w:r>
              <w:t>Fail</w:t>
            </w:r>
          </w:p>
        </w:tc>
        <w:tc>
          <w:tcPr>
            <w:tcW w:w="1728" w:type="dxa"/>
          </w:tcPr>
          <w:p w14:paraId="01D78357" w14:textId="77777777" w:rsidR="009E1747" w:rsidRDefault="00000000">
            <w:r>
              <w:t>Pass</w:t>
            </w:r>
          </w:p>
        </w:tc>
      </w:tr>
      <w:tr w:rsidR="009E1747" w14:paraId="1C50A0CB" w14:textId="77777777">
        <w:tc>
          <w:tcPr>
            <w:tcW w:w="1728" w:type="dxa"/>
          </w:tcPr>
          <w:p w14:paraId="122D86BE" w14:textId="77777777" w:rsidR="009E1747" w:rsidRDefault="00000000">
            <w:r>
              <w:t>Fraud Prediction</w:t>
            </w:r>
          </w:p>
        </w:tc>
        <w:tc>
          <w:tcPr>
            <w:tcW w:w="1728" w:type="dxa"/>
          </w:tcPr>
          <w:p w14:paraId="7796EDFA" w14:textId="77777777" w:rsidR="009E1747" w:rsidRDefault="00000000">
            <w:r>
              <w:t>20</w:t>
            </w:r>
          </w:p>
        </w:tc>
        <w:tc>
          <w:tcPr>
            <w:tcW w:w="1728" w:type="dxa"/>
          </w:tcPr>
          <w:p w14:paraId="7434908B" w14:textId="77777777" w:rsidR="009E1747" w:rsidRDefault="00000000">
            <w:r>
              <w:t>0</w:t>
            </w:r>
          </w:p>
        </w:tc>
        <w:tc>
          <w:tcPr>
            <w:tcW w:w="1728" w:type="dxa"/>
          </w:tcPr>
          <w:p w14:paraId="1F9A2719" w14:textId="77777777" w:rsidR="009E1747" w:rsidRDefault="00000000">
            <w:r>
              <w:t>0</w:t>
            </w:r>
          </w:p>
        </w:tc>
        <w:tc>
          <w:tcPr>
            <w:tcW w:w="1728" w:type="dxa"/>
          </w:tcPr>
          <w:p w14:paraId="77DAB4A2" w14:textId="77777777" w:rsidR="009E1747" w:rsidRDefault="00000000">
            <w:r>
              <w:t>20</w:t>
            </w:r>
          </w:p>
        </w:tc>
      </w:tr>
      <w:tr w:rsidR="009E1747" w14:paraId="35600974" w14:textId="77777777">
        <w:tc>
          <w:tcPr>
            <w:tcW w:w="1728" w:type="dxa"/>
          </w:tcPr>
          <w:p w14:paraId="5C353BA0" w14:textId="77777777" w:rsidR="009E1747" w:rsidRDefault="00000000">
            <w:r>
              <w:t>Web Interface</w:t>
            </w:r>
          </w:p>
        </w:tc>
        <w:tc>
          <w:tcPr>
            <w:tcW w:w="1728" w:type="dxa"/>
          </w:tcPr>
          <w:p w14:paraId="013D4597" w14:textId="77777777" w:rsidR="009E1747" w:rsidRDefault="00000000">
            <w:r>
              <w:t>10</w:t>
            </w:r>
          </w:p>
        </w:tc>
        <w:tc>
          <w:tcPr>
            <w:tcW w:w="1728" w:type="dxa"/>
          </w:tcPr>
          <w:p w14:paraId="26A36AE1" w14:textId="77777777" w:rsidR="009E1747" w:rsidRDefault="00000000">
            <w:r>
              <w:t>0</w:t>
            </w:r>
          </w:p>
        </w:tc>
        <w:tc>
          <w:tcPr>
            <w:tcW w:w="1728" w:type="dxa"/>
          </w:tcPr>
          <w:p w14:paraId="6647F5FB" w14:textId="77777777" w:rsidR="009E1747" w:rsidRDefault="00000000">
            <w:r>
              <w:t>0</w:t>
            </w:r>
          </w:p>
        </w:tc>
        <w:tc>
          <w:tcPr>
            <w:tcW w:w="1728" w:type="dxa"/>
          </w:tcPr>
          <w:p w14:paraId="71B48505" w14:textId="77777777" w:rsidR="009E1747" w:rsidRDefault="00000000">
            <w:r>
              <w:t>10</w:t>
            </w:r>
          </w:p>
        </w:tc>
      </w:tr>
      <w:tr w:rsidR="009E1747" w14:paraId="3384E1D7" w14:textId="77777777">
        <w:tc>
          <w:tcPr>
            <w:tcW w:w="1728" w:type="dxa"/>
          </w:tcPr>
          <w:p w14:paraId="40576BB3" w14:textId="77777777" w:rsidR="009E1747" w:rsidRDefault="00000000">
            <w:r>
              <w:t>Model Integration</w:t>
            </w:r>
          </w:p>
        </w:tc>
        <w:tc>
          <w:tcPr>
            <w:tcW w:w="1728" w:type="dxa"/>
          </w:tcPr>
          <w:p w14:paraId="74CB9395" w14:textId="77777777" w:rsidR="009E1747" w:rsidRDefault="00000000">
            <w:r>
              <w:t>8</w:t>
            </w:r>
          </w:p>
        </w:tc>
        <w:tc>
          <w:tcPr>
            <w:tcW w:w="1728" w:type="dxa"/>
          </w:tcPr>
          <w:p w14:paraId="40E9A800" w14:textId="77777777" w:rsidR="009E1747" w:rsidRDefault="00000000">
            <w:r>
              <w:t>0</w:t>
            </w:r>
          </w:p>
        </w:tc>
        <w:tc>
          <w:tcPr>
            <w:tcW w:w="1728" w:type="dxa"/>
          </w:tcPr>
          <w:p w14:paraId="5EDEDEFD" w14:textId="77777777" w:rsidR="009E1747" w:rsidRDefault="00000000">
            <w:r>
              <w:t>0</w:t>
            </w:r>
          </w:p>
        </w:tc>
        <w:tc>
          <w:tcPr>
            <w:tcW w:w="1728" w:type="dxa"/>
          </w:tcPr>
          <w:p w14:paraId="271D8BB2" w14:textId="77777777" w:rsidR="009E1747" w:rsidRDefault="00000000">
            <w:r>
              <w:t>8</w:t>
            </w:r>
          </w:p>
        </w:tc>
      </w:tr>
    </w:tbl>
    <w:p w14:paraId="0BD8B519" w14:textId="77777777" w:rsidR="00F16293" w:rsidRDefault="00F16293"/>
    <w:sectPr w:rsidR="00F162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334073">
    <w:abstractNumId w:val="8"/>
  </w:num>
  <w:num w:numId="2" w16cid:durableId="1396970261">
    <w:abstractNumId w:val="6"/>
  </w:num>
  <w:num w:numId="3" w16cid:durableId="815682838">
    <w:abstractNumId w:val="5"/>
  </w:num>
  <w:num w:numId="4" w16cid:durableId="1252350111">
    <w:abstractNumId w:val="4"/>
  </w:num>
  <w:num w:numId="5" w16cid:durableId="282883770">
    <w:abstractNumId w:val="7"/>
  </w:num>
  <w:num w:numId="6" w16cid:durableId="32193750">
    <w:abstractNumId w:val="3"/>
  </w:num>
  <w:num w:numId="7" w16cid:durableId="604994152">
    <w:abstractNumId w:val="2"/>
  </w:num>
  <w:num w:numId="8" w16cid:durableId="2013752416">
    <w:abstractNumId w:val="1"/>
  </w:num>
  <w:num w:numId="9" w16cid:durableId="110568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7A7"/>
    <w:rsid w:val="007C27D3"/>
    <w:rsid w:val="009E1747"/>
    <w:rsid w:val="00AA1D8D"/>
    <w:rsid w:val="00B47730"/>
    <w:rsid w:val="00BE624F"/>
    <w:rsid w:val="00CB0664"/>
    <w:rsid w:val="00EC58C0"/>
    <w:rsid w:val="00F162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661F8"/>
  <w14:defaultImageDpi w14:val="300"/>
  <w15:docId w15:val="{B073B1D4-F67B-4461-8393-E095C0A4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Tulasi Garikapati</cp:lastModifiedBy>
  <cp:revision>3</cp:revision>
  <dcterms:created xsi:type="dcterms:W3CDTF">2013-12-23T23:15:00Z</dcterms:created>
  <dcterms:modified xsi:type="dcterms:W3CDTF">2026-02-20T07:22:00Z</dcterms:modified>
  <cp:category/>
</cp:coreProperties>
</file>