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C0A0" w14:textId="77777777" w:rsidR="00345929" w:rsidRPr="00510C1F" w:rsidRDefault="002B2FC2">
      <w:pPr>
        <w:pStyle w:val="Title"/>
        <w:jc w:val="center"/>
        <w:rPr>
          <w:rFonts w:ascii="Times New Roman" w:hAnsi="Times New Roman" w:cs="Times New Roman"/>
          <w:b/>
          <w:bCs/>
          <w:sz w:val="28"/>
          <w:szCs w:val="28"/>
        </w:rPr>
      </w:pPr>
      <w:r w:rsidRPr="00510C1F">
        <w:rPr>
          <w:rFonts w:ascii="Times New Roman" w:hAnsi="Times New Roman" w:cs="Times New Roman"/>
          <w:b/>
          <w:bCs/>
          <w:sz w:val="28"/>
          <w:szCs w:val="28"/>
        </w:rPr>
        <w:t xml:space="preserve">ONLINE PAYMENTS FRAUD DETECTION SYSTEM USING </w:t>
      </w:r>
      <w:r w:rsidR="00510C1F">
        <w:rPr>
          <w:rFonts w:ascii="Times New Roman" w:hAnsi="Times New Roman" w:cs="Times New Roman"/>
          <w:b/>
          <w:bCs/>
          <w:sz w:val="28"/>
          <w:szCs w:val="28"/>
        </w:rPr>
        <w:t>(</w:t>
      </w:r>
      <w:r w:rsidRPr="00510C1F">
        <w:rPr>
          <w:rFonts w:ascii="Times New Roman" w:hAnsi="Times New Roman" w:cs="Times New Roman"/>
          <w:b/>
          <w:bCs/>
          <w:sz w:val="28"/>
          <w:szCs w:val="28"/>
        </w:rPr>
        <w:t>XGBOOST</w:t>
      </w:r>
      <w:r w:rsidR="00510C1F">
        <w:rPr>
          <w:rFonts w:ascii="Times New Roman" w:hAnsi="Times New Roman" w:cs="Times New Roman"/>
          <w:b/>
          <w:bCs/>
          <w:sz w:val="28"/>
          <w:szCs w:val="28"/>
        </w:rPr>
        <w:t>)</w:t>
      </w:r>
    </w:p>
    <w:p w14:paraId="37D597F0" w14:textId="77777777" w:rsidR="00510C1F" w:rsidRDefault="002B2FC2" w:rsidP="00510C1F">
      <w:pPr>
        <w:jc w:val="center"/>
        <w:rPr>
          <w:rFonts w:ascii="Times New Roman" w:hAnsi="Times New Roman" w:cs="Times New Roman"/>
          <w:sz w:val="24"/>
          <w:szCs w:val="24"/>
        </w:rPr>
      </w:pPr>
      <w:r w:rsidRPr="00510C1F">
        <w:rPr>
          <w:rFonts w:ascii="Times New Roman" w:hAnsi="Times New Roman" w:cs="Times New Roman"/>
          <w:sz w:val="24"/>
          <w:szCs w:val="24"/>
        </w:rPr>
        <w:t>Project Documentation</w:t>
      </w:r>
    </w:p>
    <w:p w14:paraId="1832958D" w14:textId="77777777" w:rsidR="00345929" w:rsidRPr="00510C1F" w:rsidRDefault="002B2FC2" w:rsidP="00510C1F">
      <w:pPr>
        <w:rPr>
          <w:rFonts w:ascii="Times New Roman" w:hAnsi="Times New Roman" w:cs="Times New Roman"/>
          <w:sz w:val="24"/>
          <w:szCs w:val="24"/>
        </w:rPr>
      </w:pPr>
      <w:r w:rsidRPr="00510C1F">
        <w:rPr>
          <w:rFonts w:ascii="Times New Roman" w:hAnsi="Times New Roman" w:cs="Times New Roman"/>
          <w:sz w:val="24"/>
          <w:szCs w:val="24"/>
        </w:rPr>
        <w:t>1. Introduction</w:t>
      </w:r>
    </w:p>
    <w:p w14:paraId="67A00103"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1.1 Project Title</w:t>
      </w:r>
    </w:p>
    <w:p w14:paraId="0053B22D" w14:textId="77777777" w:rsidR="00345929" w:rsidRDefault="002B2FC2">
      <w:r>
        <w:t>Online Payments Fraud Detection System Using Machine Learning (XGBoost Algorithm)</w:t>
      </w:r>
    </w:p>
    <w:p w14:paraId="25E712E9"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1.2 Team Members</w:t>
      </w:r>
    </w:p>
    <w:tbl>
      <w:tblPr>
        <w:tblW w:w="0" w:type="auto"/>
        <w:tblLook w:val="04A0" w:firstRow="1" w:lastRow="0" w:firstColumn="1" w:lastColumn="0" w:noHBand="0" w:noVBand="1"/>
      </w:tblPr>
      <w:tblGrid>
        <w:gridCol w:w="1101"/>
        <w:gridCol w:w="2976"/>
        <w:gridCol w:w="4563"/>
      </w:tblGrid>
      <w:tr w:rsidR="00345929" w14:paraId="5A1F390E" w14:textId="77777777" w:rsidTr="00510C1F">
        <w:tc>
          <w:tcPr>
            <w:tcW w:w="1101" w:type="dxa"/>
          </w:tcPr>
          <w:p w14:paraId="2CCD2EB8" w14:textId="77777777" w:rsidR="00345929" w:rsidRPr="00510C1F" w:rsidRDefault="002B2FC2">
            <w:pPr>
              <w:rPr>
                <w:rFonts w:ascii="Times New Roman" w:hAnsi="Times New Roman" w:cs="Times New Roman"/>
                <w:sz w:val="24"/>
                <w:szCs w:val="24"/>
              </w:rPr>
            </w:pPr>
            <w:proofErr w:type="gramStart"/>
            <w:r w:rsidRPr="00510C1F">
              <w:rPr>
                <w:rFonts w:ascii="Times New Roman" w:hAnsi="Times New Roman" w:cs="Times New Roman"/>
                <w:sz w:val="24"/>
                <w:szCs w:val="24"/>
              </w:rPr>
              <w:t>S.No</w:t>
            </w:r>
            <w:proofErr w:type="gramEnd"/>
          </w:p>
        </w:tc>
        <w:tc>
          <w:tcPr>
            <w:tcW w:w="2976" w:type="dxa"/>
          </w:tcPr>
          <w:p w14:paraId="568601F0"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Name</w:t>
            </w:r>
          </w:p>
        </w:tc>
        <w:tc>
          <w:tcPr>
            <w:tcW w:w="4563" w:type="dxa"/>
          </w:tcPr>
          <w:p w14:paraId="6E053DC2"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Role</w:t>
            </w:r>
          </w:p>
        </w:tc>
      </w:tr>
      <w:tr w:rsidR="00345929" w14:paraId="799F5794" w14:textId="77777777" w:rsidTr="00510C1F">
        <w:tc>
          <w:tcPr>
            <w:tcW w:w="1101" w:type="dxa"/>
          </w:tcPr>
          <w:p w14:paraId="7ADCB868"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1</w:t>
            </w:r>
          </w:p>
        </w:tc>
        <w:tc>
          <w:tcPr>
            <w:tcW w:w="2976" w:type="dxa"/>
          </w:tcPr>
          <w:p w14:paraId="009B6452"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Annem Manasa</w:t>
            </w:r>
          </w:p>
        </w:tc>
        <w:tc>
          <w:tcPr>
            <w:tcW w:w="4563" w:type="dxa"/>
          </w:tcPr>
          <w:p w14:paraId="64645F0D"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Team Leader / Model Development</w:t>
            </w:r>
          </w:p>
        </w:tc>
      </w:tr>
      <w:tr w:rsidR="00345929" w14:paraId="58CCDA6B" w14:textId="77777777" w:rsidTr="00510C1F">
        <w:tc>
          <w:tcPr>
            <w:tcW w:w="1101" w:type="dxa"/>
          </w:tcPr>
          <w:p w14:paraId="70EFB69C"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2</w:t>
            </w:r>
          </w:p>
        </w:tc>
        <w:tc>
          <w:tcPr>
            <w:tcW w:w="2976" w:type="dxa"/>
          </w:tcPr>
          <w:p w14:paraId="373D639A"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Balagani Rishika</w:t>
            </w:r>
          </w:p>
        </w:tc>
        <w:tc>
          <w:tcPr>
            <w:tcW w:w="4563" w:type="dxa"/>
          </w:tcPr>
          <w:p w14:paraId="4922D832"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Data Preprocessing &amp; Feature Engineering</w:t>
            </w:r>
          </w:p>
        </w:tc>
      </w:tr>
      <w:tr w:rsidR="00345929" w14:paraId="392F76CE" w14:textId="77777777" w:rsidTr="00510C1F">
        <w:tc>
          <w:tcPr>
            <w:tcW w:w="1101" w:type="dxa"/>
          </w:tcPr>
          <w:p w14:paraId="45E4160F"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3</w:t>
            </w:r>
          </w:p>
        </w:tc>
        <w:tc>
          <w:tcPr>
            <w:tcW w:w="2976" w:type="dxa"/>
          </w:tcPr>
          <w:p w14:paraId="5A2F1976"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Dhulipalla Mrudula</w:t>
            </w:r>
          </w:p>
        </w:tc>
        <w:tc>
          <w:tcPr>
            <w:tcW w:w="4563" w:type="dxa"/>
          </w:tcPr>
          <w:p w14:paraId="5BF09FCE"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Model Training &amp; Evaluation</w:t>
            </w:r>
          </w:p>
        </w:tc>
      </w:tr>
      <w:tr w:rsidR="00345929" w14:paraId="40243307" w14:textId="77777777" w:rsidTr="00510C1F">
        <w:tc>
          <w:tcPr>
            <w:tcW w:w="1101" w:type="dxa"/>
          </w:tcPr>
          <w:p w14:paraId="6CED95EC"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4</w:t>
            </w:r>
          </w:p>
        </w:tc>
        <w:tc>
          <w:tcPr>
            <w:tcW w:w="2976" w:type="dxa"/>
          </w:tcPr>
          <w:p w14:paraId="719D7DCF"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Garikapati Tulasi</w:t>
            </w:r>
          </w:p>
        </w:tc>
        <w:tc>
          <w:tcPr>
            <w:tcW w:w="4563" w:type="dxa"/>
          </w:tcPr>
          <w:p w14:paraId="41F070CD"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Testing, Deployment &amp; Documentation</w:t>
            </w:r>
          </w:p>
        </w:tc>
      </w:tr>
    </w:tbl>
    <w:p w14:paraId="47C6631E"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2. Project Overview</w:t>
      </w:r>
    </w:p>
    <w:p w14:paraId="20D54BFE"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2.1 Purpose</w:t>
      </w:r>
    </w:p>
    <w:p w14:paraId="31D11DCD" w14:textId="77777777" w:rsidR="00345929" w:rsidRPr="00510C1F" w:rsidRDefault="002B2FC2" w:rsidP="00C67A96">
      <w:pPr>
        <w:jc w:val="both"/>
        <w:rPr>
          <w:rFonts w:ascii="Times New Roman" w:hAnsi="Times New Roman" w:cs="Times New Roman"/>
          <w:sz w:val="24"/>
          <w:szCs w:val="24"/>
        </w:rPr>
      </w:pPr>
      <w:r w:rsidRPr="00510C1F">
        <w:rPr>
          <w:rFonts w:ascii="Times New Roman" w:hAnsi="Times New Roman" w:cs="Times New Roman"/>
          <w:sz w:val="24"/>
          <w:szCs w:val="24"/>
        </w:rPr>
        <w:t>The purpose of this project is to develop an intelligent fraud detection system using the XGBoost machine learning algorithm to identify fraudulent online payment transactions. The system aims to improve financial security by accurately detecting fraud patterns and minimizing false predictions.</w:t>
      </w:r>
    </w:p>
    <w:p w14:paraId="3E7102BC" w14:textId="77777777" w:rsidR="00345929" w:rsidRPr="00C67A96" w:rsidRDefault="002B2FC2" w:rsidP="00510C1F">
      <w:pPr>
        <w:rPr>
          <w:rFonts w:ascii="Times New Roman" w:hAnsi="Times New Roman" w:cs="Times New Roman"/>
          <w:b/>
          <w:bCs/>
          <w:sz w:val="24"/>
          <w:szCs w:val="24"/>
        </w:rPr>
      </w:pPr>
      <w:r w:rsidRPr="00C67A96">
        <w:rPr>
          <w:rFonts w:ascii="Times New Roman" w:hAnsi="Times New Roman" w:cs="Times New Roman"/>
          <w:b/>
          <w:bCs/>
          <w:sz w:val="24"/>
          <w:szCs w:val="24"/>
        </w:rPr>
        <w:t>2.2 Objectives</w:t>
      </w:r>
    </w:p>
    <w:p w14:paraId="1082C828"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Analyze transaction data to detect fraudulent activities.</w:t>
      </w:r>
    </w:p>
    <w:p w14:paraId="0445628E"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Implement XGBoost algorithm for classification.</w:t>
      </w:r>
    </w:p>
    <w:p w14:paraId="74E281A7"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Improve fraud detection accuracy.</w:t>
      </w:r>
    </w:p>
    <w:p w14:paraId="3094D9FB"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Minimize false positives and false negatives.</w:t>
      </w:r>
    </w:p>
    <w:p w14:paraId="597B44D4" w14:textId="77777777" w:rsidR="00345929" w:rsidRDefault="002B2FC2">
      <w:pPr>
        <w:pStyle w:val="ListBullet"/>
      </w:pPr>
      <w:r w:rsidRPr="00510C1F">
        <w:rPr>
          <w:rFonts w:ascii="Times New Roman" w:hAnsi="Times New Roman" w:cs="Times New Roman"/>
          <w:sz w:val="24"/>
          <w:szCs w:val="24"/>
        </w:rPr>
        <w:t>Deploy the trained model for real-time prediction</w:t>
      </w:r>
      <w:r>
        <w:t>.</w:t>
      </w:r>
    </w:p>
    <w:p w14:paraId="690C6044" w14:textId="77777777" w:rsidR="00345929" w:rsidRDefault="002B2FC2" w:rsidP="00510C1F">
      <w:pPr>
        <w:rPr>
          <w:rFonts w:ascii="Times New Roman" w:hAnsi="Times New Roman" w:cs="Times New Roman"/>
          <w:b/>
          <w:bCs/>
          <w:sz w:val="24"/>
          <w:szCs w:val="24"/>
        </w:rPr>
      </w:pPr>
      <w:r w:rsidRPr="00C67A96">
        <w:rPr>
          <w:rFonts w:ascii="Times New Roman" w:hAnsi="Times New Roman" w:cs="Times New Roman"/>
          <w:b/>
          <w:bCs/>
          <w:sz w:val="24"/>
          <w:szCs w:val="24"/>
        </w:rPr>
        <w:t xml:space="preserve">3. </w:t>
      </w:r>
      <w:r w:rsidR="00C67A96">
        <w:rPr>
          <w:rFonts w:ascii="Times New Roman" w:hAnsi="Times New Roman" w:cs="Times New Roman"/>
          <w:b/>
          <w:bCs/>
          <w:sz w:val="24"/>
          <w:szCs w:val="24"/>
        </w:rPr>
        <w:t>Architecture</w:t>
      </w:r>
    </w:p>
    <w:p w14:paraId="1AD5F615" w14:textId="77777777" w:rsidR="00C67A96" w:rsidRPr="00C67A96" w:rsidRDefault="00C67A96" w:rsidP="00C67A96">
      <w:pPr>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C67A96">
        <w:rPr>
          <w:rFonts w:ascii="Times New Roman" w:hAnsi="Times New Roman" w:cs="Times New Roman"/>
          <w:b/>
          <w:bCs/>
          <w:sz w:val="24"/>
          <w:szCs w:val="24"/>
          <w:lang w:val="en-IN"/>
        </w:rPr>
        <w:t>1. Overview</w:t>
      </w:r>
    </w:p>
    <w:p w14:paraId="1D4E5441"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lastRenderedPageBreak/>
        <w:t>The Online Payments Fraud Detection System follows a Machine Learning-based architecture where transaction data flows through multiple stages including preprocessing, model prediction, and result generation.</w:t>
      </w:r>
    </w:p>
    <w:p w14:paraId="6103062C" w14:textId="77777777" w:rsid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The architecture is designed to ensure fast prediction, scalability, and reliability for real-time fraud detection.</w:t>
      </w:r>
    </w:p>
    <w:p w14:paraId="4C10A78A" w14:textId="77777777" w:rsidR="00C67A96" w:rsidRPr="00C67A96" w:rsidRDefault="00C67A96" w:rsidP="00C67A96">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C67A96">
        <w:rPr>
          <w:rFonts w:ascii="Times New Roman" w:hAnsi="Times New Roman" w:cs="Times New Roman"/>
          <w:b/>
          <w:bCs/>
          <w:sz w:val="24"/>
          <w:szCs w:val="24"/>
          <w:lang w:val="en-IN"/>
        </w:rPr>
        <w:t>2. Architecture Components</w:t>
      </w:r>
    </w:p>
    <w:p w14:paraId="35F84601"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The system consists of the following major components:</w:t>
      </w:r>
    </w:p>
    <w:p w14:paraId="10A26B49"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1. User Interface (Frontend Layer)</w:t>
      </w:r>
    </w:p>
    <w:p w14:paraId="41FA779B" w14:textId="77777777" w:rsidR="00C67A96" w:rsidRP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Accepts transaction details from the user.</w:t>
      </w:r>
    </w:p>
    <w:p w14:paraId="40CB55F7" w14:textId="77777777" w:rsidR="00C67A96" w:rsidRP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Fields include transaction type, amount, old balance, new balance, etc.</w:t>
      </w:r>
    </w:p>
    <w:p w14:paraId="53ADCAB5" w14:textId="77777777" w:rsid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Sends input data to the backend server for processing.</w:t>
      </w:r>
    </w:p>
    <w:p w14:paraId="4D4663C2"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2. Backend Server (Flask Application Layer)</w:t>
      </w:r>
    </w:p>
    <w:p w14:paraId="206DF9CC"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Handles HTTP requests.</w:t>
      </w:r>
    </w:p>
    <w:p w14:paraId="3614C54D"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Receives transaction data from frontend.</w:t>
      </w:r>
    </w:p>
    <w:p w14:paraId="55E1EBAB"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Performs data preprocessing (encoding, scaling if required).</w:t>
      </w:r>
    </w:p>
    <w:p w14:paraId="571AF103"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 xml:space="preserve">Loads the trained </w:t>
      </w:r>
      <w:proofErr w:type="spellStart"/>
      <w:r w:rsidRPr="00C67A96">
        <w:rPr>
          <w:rFonts w:ascii="Times New Roman" w:hAnsi="Times New Roman" w:cs="Times New Roman"/>
          <w:sz w:val="24"/>
          <w:szCs w:val="24"/>
          <w:lang w:val="en-IN"/>
        </w:rPr>
        <w:t>XGBoost</w:t>
      </w:r>
      <w:proofErr w:type="spellEnd"/>
      <w:r w:rsidRPr="00C67A96">
        <w:rPr>
          <w:rFonts w:ascii="Times New Roman" w:hAnsi="Times New Roman" w:cs="Times New Roman"/>
          <w:sz w:val="24"/>
          <w:szCs w:val="24"/>
          <w:lang w:val="en-IN"/>
        </w:rPr>
        <w:t xml:space="preserve"> model file.</w:t>
      </w:r>
    </w:p>
    <w:p w14:paraId="3F9CDD87"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Sends processed data to the ML model for prediction.</w:t>
      </w:r>
    </w:p>
    <w:p w14:paraId="7FEB4AEC"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3. Data Preprocessing Module</w:t>
      </w:r>
    </w:p>
    <w:p w14:paraId="00A6397F"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This module performs:</w:t>
      </w:r>
    </w:p>
    <w:p w14:paraId="03F8770F"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Handling missing values</w:t>
      </w:r>
    </w:p>
    <w:p w14:paraId="6DFC3D95"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Encoding categorical variables</w:t>
      </w:r>
    </w:p>
    <w:p w14:paraId="00D37F3E"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Feature selection</w:t>
      </w:r>
    </w:p>
    <w:p w14:paraId="4CC5165C"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Data formatting to match trained model structure</w:t>
      </w:r>
    </w:p>
    <w:p w14:paraId="3FF7A10A"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Proper preprocessing ensures accurate predictions.</w:t>
      </w:r>
    </w:p>
    <w:p w14:paraId="19E9C4DE"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4. Machine Learning Model (</w:t>
      </w:r>
      <w:proofErr w:type="spellStart"/>
      <w:r w:rsidRPr="00C67A96">
        <w:rPr>
          <w:rFonts w:ascii="Times New Roman" w:hAnsi="Times New Roman" w:cs="Times New Roman"/>
          <w:b/>
          <w:bCs/>
          <w:sz w:val="24"/>
          <w:szCs w:val="24"/>
          <w:lang w:val="en-IN"/>
        </w:rPr>
        <w:t>XGBoost</w:t>
      </w:r>
      <w:proofErr w:type="spellEnd"/>
      <w:r w:rsidRPr="00C67A96">
        <w:rPr>
          <w:rFonts w:ascii="Times New Roman" w:hAnsi="Times New Roman" w:cs="Times New Roman"/>
          <w:b/>
          <w:bCs/>
          <w:sz w:val="24"/>
          <w:szCs w:val="24"/>
          <w:lang w:val="en-IN"/>
        </w:rPr>
        <w:t xml:space="preserve"> Classifier)</w:t>
      </w:r>
    </w:p>
    <w:p w14:paraId="38323005"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Trained using historical transaction dataset.</w:t>
      </w:r>
    </w:p>
    <w:p w14:paraId="78691292"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lastRenderedPageBreak/>
        <w:t xml:space="preserve">Stored as a serialized model file </w:t>
      </w:r>
      <w:proofErr w:type="gramStart"/>
      <w:r w:rsidRPr="00C67A96">
        <w:rPr>
          <w:rFonts w:ascii="Times New Roman" w:hAnsi="Times New Roman" w:cs="Times New Roman"/>
          <w:sz w:val="24"/>
          <w:szCs w:val="24"/>
          <w:lang w:val="en-IN"/>
        </w:rPr>
        <w:t>(.</w:t>
      </w:r>
      <w:proofErr w:type="spellStart"/>
      <w:r w:rsidRPr="00C67A96">
        <w:rPr>
          <w:rFonts w:ascii="Times New Roman" w:hAnsi="Times New Roman" w:cs="Times New Roman"/>
          <w:sz w:val="24"/>
          <w:szCs w:val="24"/>
          <w:lang w:val="en-IN"/>
        </w:rPr>
        <w:t>json</w:t>
      </w:r>
      <w:proofErr w:type="spellEnd"/>
      <w:proofErr w:type="gramEnd"/>
      <w:r w:rsidRPr="00C67A96">
        <w:rPr>
          <w:rFonts w:ascii="Times New Roman" w:hAnsi="Times New Roman" w:cs="Times New Roman"/>
          <w:sz w:val="24"/>
          <w:szCs w:val="24"/>
          <w:lang w:val="en-IN"/>
        </w:rPr>
        <w:t xml:space="preserve"> </w:t>
      </w:r>
      <w:proofErr w:type="gramStart"/>
      <w:r w:rsidRPr="00C67A96">
        <w:rPr>
          <w:rFonts w:ascii="Times New Roman" w:hAnsi="Times New Roman" w:cs="Times New Roman"/>
          <w:sz w:val="24"/>
          <w:szCs w:val="24"/>
          <w:lang w:val="en-IN"/>
        </w:rPr>
        <w:t>or .</w:t>
      </w:r>
      <w:proofErr w:type="spellStart"/>
      <w:r w:rsidRPr="00C67A96">
        <w:rPr>
          <w:rFonts w:ascii="Times New Roman" w:hAnsi="Times New Roman" w:cs="Times New Roman"/>
          <w:sz w:val="24"/>
          <w:szCs w:val="24"/>
          <w:lang w:val="en-IN"/>
        </w:rPr>
        <w:t>pkl</w:t>
      </w:r>
      <w:proofErr w:type="spellEnd"/>
      <w:proofErr w:type="gramEnd"/>
      <w:r w:rsidRPr="00C67A96">
        <w:rPr>
          <w:rFonts w:ascii="Times New Roman" w:hAnsi="Times New Roman" w:cs="Times New Roman"/>
          <w:sz w:val="24"/>
          <w:szCs w:val="24"/>
          <w:lang w:val="en-IN"/>
        </w:rPr>
        <w:t>).</w:t>
      </w:r>
    </w:p>
    <w:p w14:paraId="71FA5450"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Loaded during application runtime.</w:t>
      </w:r>
    </w:p>
    <w:p w14:paraId="2B8162D8"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Predicts whether transaction is:</w:t>
      </w:r>
    </w:p>
    <w:p w14:paraId="1DB9D3F5" w14:textId="77777777" w:rsidR="00C67A96" w:rsidRPr="00C67A96" w:rsidRDefault="00C67A96" w:rsidP="00C67A96">
      <w:pPr>
        <w:numPr>
          <w:ilvl w:val="1"/>
          <w:numId w:val="13"/>
        </w:numPr>
        <w:jc w:val="both"/>
        <w:rPr>
          <w:rFonts w:ascii="Times New Roman" w:hAnsi="Times New Roman" w:cs="Times New Roman"/>
          <w:sz w:val="24"/>
          <w:szCs w:val="24"/>
          <w:lang w:val="en-IN"/>
        </w:rPr>
      </w:pPr>
      <w:r w:rsidRPr="00C67A96">
        <w:rPr>
          <w:rFonts w:ascii="Times New Roman" w:hAnsi="Times New Roman" w:cs="Times New Roman"/>
          <w:b/>
          <w:bCs/>
          <w:sz w:val="24"/>
          <w:szCs w:val="24"/>
          <w:lang w:val="en-IN"/>
        </w:rPr>
        <w:t>0 → Genuine</w:t>
      </w:r>
    </w:p>
    <w:p w14:paraId="7D052F86" w14:textId="77777777" w:rsidR="00C67A96" w:rsidRPr="00C67A96" w:rsidRDefault="00C67A96" w:rsidP="00C67A96">
      <w:pPr>
        <w:numPr>
          <w:ilvl w:val="1"/>
          <w:numId w:val="13"/>
        </w:numPr>
        <w:jc w:val="both"/>
        <w:rPr>
          <w:rFonts w:ascii="Times New Roman" w:hAnsi="Times New Roman" w:cs="Times New Roman"/>
          <w:sz w:val="24"/>
          <w:szCs w:val="24"/>
          <w:lang w:val="en-IN"/>
        </w:rPr>
      </w:pPr>
      <w:r w:rsidRPr="00C67A96">
        <w:rPr>
          <w:rFonts w:ascii="Times New Roman" w:hAnsi="Times New Roman" w:cs="Times New Roman"/>
          <w:b/>
          <w:bCs/>
          <w:sz w:val="24"/>
          <w:szCs w:val="24"/>
          <w:lang w:val="en-IN"/>
        </w:rPr>
        <w:t>1 → Fraudulent</w:t>
      </w:r>
    </w:p>
    <w:p w14:paraId="4AFD197F" w14:textId="77777777" w:rsidR="00C67A96" w:rsidRPr="00C67A96" w:rsidRDefault="00C67A96" w:rsidP="00C67A96">
      <w:pPr>
        <w:jc w:val="both"/>
        <w:rPr>
          <w:rFonts w:ascii="Times New Roman" w:hAnsi="Times New Roman" w:cs="Times New Roman"/>
          <w:sz w:val="24"/>
          <w:szCs w:val="24"/>
          <w:lang w:val="en-IN"/>
        </w:rPr>
      </w:pPr>
      <w:proofErr w:type="spellStart"/>
      <w:r w:rsidRPr="00C67A96">
        <w:rPr>
          <w:rFonts w:ascii="Times New Roman" w:hAnsi="Times New Roman" w:cs="Times New Roman"/>
          <w:sz w:val="24"/>
          <w:szCs w:val="24"/>
          <w:lang w:val="en-IN"/>
        </w:rPr>
        <w:t>XGBoost</w:t>
      </w:r>
      <w:proofErr w:type="spellEnd"/>
      <w:r w:rsidRPr="00C67A96">
        <w:rPr>
          <w:rFonts w:ascii="Times New Roman" w:hAnsi="Times New Roman" w:cs="Times New Roman"/>
          <w:sz w:val="24"/>
          <w:szCs w:val="24"/>
          <w:lang w:val="en-IN"/>
        </w:rPr>
        <w:t xml:space="preserve"> uses gradient boosting to improve prediction accuracy and handle imbalanced datasets effectively.</w:t>
      </w:r>
    </w:p>
    <w:p w14:paraId="6AC7F3AD"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5. Prediction Output Layer</w:t>
      </w:r>
    </w:p>
    <w:p w14:paraId="13DC2C2F" w14:textId="77777777" w:rsidR="00C67A96" w:rsidRP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Displays fraud prediction result to user.</w:t>
      </w:r>
    </w:p>
    <w:p w14:paraId="0097D621" w14:textId="77777777" w:rsidR="00C67A96" w:rsidRP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Shows result as:</w:t>
      </w:r>
    </w:p>
    <w:p w14:paraId="5BFE554D" w14:textId="77777777" w:rsidR="00C67A96" w:rsidRPr="00C67A96" w:rsidRDefault="00C67A96" w:rsidP="00C67A96">
      <w:pPr>
        <w:pStyle w:val="ListParagraph"/>
        <w:numPr>
          <w:ilvl w:val="1"/>
          <w:numId w:val="16"/>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“Fraud Detected”</w:t>
      </w:r>
    </w:p>
    <w:p w14:paraId="471B5659" w14:textId="77777777" w:rsidR="00C67A96" w:rsidRPr="00C67A96" w:rsidRDefault="00C67A96" w:rsidP="00C67A96">
      <w:pPr>
        <w:pStyle w:val="ListParagraph"/>
        <w:numPr>
          <w:ilvl w:val="1"/>
          <w:numId w:val="16"/>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“Transaction is Safe”</w:t>
      </w:r>
    </w:p>
    <w:p w14:paraId="7ECC5E6F" w14:textId="77777777" w:rsid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Response time is within a few seconds, making it suitable for real-time systems.</w:t>
      </w:r>
    </w:p>
    <w:p w14:paraId="014FBAD2" w14:textId="77777777" w:rsidR="00345929" w:rsidRDefault="002B2FC2" w:rsidP="00C67A96">
      <w:pPr>
        <w:rPr>
          <w:rFonts w:ascii="Times New Roman" w:hAnsi="Times New Roman" w:cs="Times New Roman"/>
          <w:b/>
          <w:bCs/>
          <w:sz w:val="24"/>
          <w:szCs w:val="24"/>
        </w:rPr>
      </w:pPr>
      <w:r w:rsidRPr="00C67A96">
        <w:rPr>
          <w:rFonts w:ascii="Times New Roman" w:hAnsi="Times New Roman" w:cs="Times New Roman"/>
          <w:b/>
          <w:bCs/>
          <w:sz w:val="24"/>
          <w:szCs w:val="24"/>
        </w:rPr>
        <w:t xml:space="preserve">4. </w:t>
      </w:r>
      <w:r w:rsidR="00C67A96" w:rsidRPr="00C67A96">
        <w:rPr>
          <w:rFonts w:ascii="Times New Roman" w:hAnsi="Times New Roman" w:cs="Times New Roman"/>
          <w:b/>
          <w:bCs/>
          <w:sz w:val="24"/>
          <w:szCs w:val="24"/>
        </w:rPr>
        <w:t>Setup Instructions</w:t>
      </w:r>
    </w:p>
    <w:p w14:paraId="6ABEAC61"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1. System Requirements</w:t>
      </w:r>
    </w:p>
    <w:p w14:paraId="2FE7F7E2"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Hardware Requirements</w:t>
      </w:r>
    </w:p>
    <w:p w14:paraId="711D5498"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Minimum 4 GB RAM</w:t>
      </w:r>
    </w:p>
    <w:p w14:paraId="0D432D9A"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10 GB free disk space</w:t>
      </w:r>
    </w:p>
    <w:p w14:paraId="65393373"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Intel i3 processor or above</w:t>
      </w:r>
    </w:p>
    <w:p w14:paraId="5E77C00E"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Software Requirements</w:t>
      </w:r>
    </w:p>
    <w:p w14:paraId="330FCDE6"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Operating System: Windows / Linux / macOS</w:t>
      </w:r>
    </w:p>
    <w:p w14:paraId="005AD137"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Python 3.8 or above</w:t>
      </w:r>
    </w:p>
    <w:p w14:paraId="3718EA98"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VS Code / Any Python IDE</w:t>
      </w:r>
    </w:p>
    <w:p w14:paraId="51ECAB3A" w14:textId="77777777" w:rsid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Web Browser (Chrome / Edge)</w:t>
      </w:r>
    </w:p>
    <w:p w14:paraId="7F71A868" w14:textId="77777777" w:rsidR="0070727C" w:rsidRPr="0070727C" w:rsidRDefault="0070727C" w:rsidP="0070727C">
      <w:pPr>
        <w:rPr>
          <w:rFonts w:ascii="Times New Roman" w:hAnsi="Times New Roman" w:cs="Times New Roman"/>
          <w:b/>
          <w:bCs/>
          <w:sz w:val="24"/>
          <w:szCs w:val="24"/>
          <w:lang w:val="en-IN"/>
        </w:rPr>
      </w:pPr>
      <w:r w:rsidRPr="0070727C">
        <w:rPr>
          <w:rFonts w:ascii="Times New Roman" w:hAnsi="Times New Roman" w:cs="Times New Roman"/>
          <w:b/>
          <w:bCs/>
          <w:sz w:val="24"/>
          <w:szCs w:val="24"/>
          <w:lang w:val="en-IN"/>
        </w:rPr>
        <w:t xml:space="preserve">2. </w:t>
      </w:r>
      <w:r w:rsidRPr="0070727C">
        <w:rPr>
          <w:rFonts w:ascii="Times New Roman" w:hAnsi="Times New Roman" w:cs="Times New Roman"/>
          <w:sz w:val="24"/>
          <w:szCs w:val="24"/>
          <w:lang w:val="en-IN"/>
        </w:rPr>
        <w:t>Required Python Libraries</w:t>
      </w:r>
    </w:p>
    <w:p w14:paraId="4656A3E7"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Install the following libraries:</w:t>
      </w:r>
    </w:p>
    <w:p w14:paraId="04DAB428"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lastRenderedPageBreak/>
        <w:t>Flask</w:t>
      </w:r>
    </w:p>
    <w:p w14:paraId="553E10D6"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Pandas</w:t>
      </w:r>
    </w:p>
    <w:p w14:paraId="4918C552"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NumPy</w:t>
      </w:r>
    </w:p>
    <w:p w14:paraId="5656C3FD" w14:textId="77777777" w:rsidR="0070727C" w:rsidRPr="0070727C" w:rsidRDefault="0070727C" w:rsidP="0070727C">
      <w:pPr>
        <w:numPr>
          <w:ilvl w:val="0"/>
          <w:numId w:val="19"/>
        </w:numPr>
        <w:rPr>
          <w:rFonts w:ascii="Times New Roman" w:hAnsi="Times New Roman" w:cs="Times New Roman"/>
          <w:sz w:val="24"/>
          <w:szCs w:val="24"/>
          <w:lang w:val="en-IN"/>
        </w:rPr>
      </w:pPr>
      <w:proofErr w:type="spellStart"/>
      <w:r w:rsidRPr="0070727C">
        <w:rPr>
          <w:rFonts w:ascii="Times New Roman" w:hAnsi="Times New Roman" w:cs="Times New Roman"/>
          <w:sz w:val="24"/>
          <w:szCs w:val="24"/>
          <w:lang w:val="en-IN"/>
        </w:rPr>
        <w:t>XGBoost</w:t>
      </w:r>
      <w:proofErr w:type="spellEnd"/>
    </w:p>
    <w:p w14:paraId="59A99BA6"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Scikit-learn</w:t>
      </w:r>
    </w:p>
    <w:p w14:paraId="5AC507DE" w14:textId="77777777" w:rsid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Matplotlib</w:t>
      </w:r>
    </w:p>
    <w:p w14:paraId="53CBC450" w14:textId="77777777" w:rsidR="0070727C" w:rsidRPr="0070727C" w:rsidRDefault="0070727C" w:rsidP="0070727C">
      <w:pPr>
        <w:rPr>
          <w:rFonts w:ascii="Times New Roman" w:hAnsi="Times New Roman" w:cs="Times New Roman"/>
          <w:sz w:val="24"/>
          <w:szCs w:val="24"/>
        </w:rPr>
      </w:pPr>
      <w:r w:rsidRPr="0070727C">
        <w:rPr>
          <w:rStyle w:val="Strong"/>
          <w:rFonts w:ascii="Times New Roman" w:hAnsi="Times New Roman" w:cs="Times New Roman"/>
          <w:b w:val="0"/>
          <w:bCs w:val="0"/>
          <w:sz w:val="24"/>
          <w:szCs w:val="24"/>
        </w:rPr>
        <w:t>3. Installation Steps</w:t>
      </w:r>
    </w:p>
    <w:p w14:paraId="4B3703C8" w14:textId="77777777" w:rsidR="0070727C" w:rsidRDefault="0070727C" w:rsidP="0070727C">
      <w:pPr>
        <w:rPr>
          <w:rStyle w:val="Strong"/>
          <w:rFonts w:ascii="Times New Roman" w:hAnsi="Times New Roman" w:cs="Times New Roman"/>
          <w:b w:val="0"/>
          <w:bCs w:val="0"/>
          <w:sz w:val="24"/>
          <w:szCs w:val="24"/>
        </w:rPr>
      </w:pPr>
      <w:r w:rsidRPr="0070727C">
        <w:rPr>
          <w:rStyle w:val="Strong"/>
          <w:rFonts w:ascii="Times New Roman" w:hAnsi="Times New Roman" w:cs="Times New Roman"/>
          <w:b w:val="0"/>
          <w:bCs w:val="0"/>
          <w:sz w:val="24"/>
          <w:szCs w:val="24"/>
        </w:rPr>
        <w:t>Step 1: Install Python</w:t>
      </w:r>
    </w:p>
    <w:p w14:paraId="1898FDE1" w14:textId="77777777" w:rsidR="0070727C" w:rsidRPr="0070727C" w:rsidRDefault="0070727C" w:rsidP="0070727C">
      <w:pPr>
        <w:rPr>
          <w:rFonts w:ascii="Times New Roman" w:hAnsi="Times New Roman" w:cs="Times New Roman"/>
          <w:sz w:val="24"/>
          <w:szCs w:val="24"/>
        </w:rPr>
      </w:pPr>
      <w:r>
        <w:t>Download and install Python from the official website:</w:t>
      </w:r>
      <w:r>
        <w:br/>
      </w:r>
      <w:hyperlink r:id="rId6" w:tgtFrame="_new" w:history="1">
        <w:r>
          <w:rPr>
            <w:rStyle w:val="Hyperlink"/>
          </w:rPr>
          <w:t>https://www.python.org/downloads/</w:t>
        </w:r>
      </w:hyperlink>
    </w:p>
    <w:p w14:paraId="40505BA2" w14:textId="77777777" w:rsidR="0070727C" w:rsidRDefault="0070727C" w:rsidP="0070727C">
      <w:pPr>
        <w:pStyle w:val="NormalWeb"/>
      </w:pPr>
      <w:r>
        <w:t>Verify installation:</w:t>
      </w:r>
      <w:r>
        <w:t xml:space="preserve">  </w:t>
      </w:r>
      <w:r w:rsidRPr="0070727C">
        <w:t xml:space="preserve">python </w:t>
      </w:r>
      <w:r>
        <w:t>–</w:t>
      </w:r>
      <w:r w:rsidRPr="0070727C">
        <w:t>version</w:t>
      </w:r>
    </w:p>
    <w:p w14:paraId="65D826D9" w14:textId="77777777" w:rsidR="0070727C" w:rsidRPr="0070727C" w:rsidRDefault="0070727C" w:rsidP="0070727C">
      <w:pPr>
        <w:pStyle w:val="NormalWeb"/>
      </w:pPr>
      <w:r w:rsidRPr="0070727C">
        <w:t>Step 2: Create Virtual Environment (Recommended)</w:t>
      </w:r>
    </w:p>
    <w:p w14:paraId="30573A3C" w14:textId="77777777" w:rsidR="0070727C" w:rsidRDefault="0070727C" w:rsidP="0070727C">
      <w:pPr>
        <w:pStyle w:val="NormalWeb"/>
      </w:pPr>
      <w:r w:rsidRPr="0070727C">
        <w:t>Open terminal inside project folder and run:</w:t>
      </w:r>
      <w:r>
        <w:t xml:space="preserve">   </w:t>
      </w:r>
      <w:r w:rsidRPr="0070727C">
        <w:t xml:space="preserve">python -m </w:t>
      </w:r>
      <w:proofErr w:type="spellStart"/>
      <w:r w:rsidRPr="0070727C">
        <w:t>venv</w:t>
      </w:r>
      <w:proofErr w:type="spellEnd"/>
      <w:r w:rsidRPr="0070727C">
        <w:t xml:space="preserve"> </w:t>
      </w:r>
      <w:proofErr w:type="spellStart"/>
      <w:r w:rsidRPr="0070727C">
        <w:t>venv</w:t>
      </w:r>
      <w:proofErr w:type="spellEnd"/>
    </w:p>
    <w:p w14:paraId="1D61DCC0" w14:textId="77777777" w:rsidR="0070727C" w:rsidRPr="0070727C" w:rsidRDefault="0070727C" w:rsidP="0070727C">
      <w:pPr>
        <w:pStyle w:val="NormalWeb"/>
      </w:pPr>
      <w:r w:rsidRPr="0070727C">
        <w:t>Step 3: Install Required Packages</w:t>
      </w:r>
    </w:p>
    <w:p w14:paraId="4E5E7A21" w14:textId="77777777" w:rsidR="0070727C" w:rsidRDefault="0070727C" w:rsidP="0070727C">
      <w:pPr>
        <w:pStyle w:val="NormalWeb"/>
      </w:pPr>
      <w:r w:rsidRPr="0070727C">
        <w:t>Install dependencies using pip:</w:t>
      </w:r>
      <w:r>
        <w:t xml:space="preserve"> </w:t>
      </w:r>
    </w:p>
    <w:p w14:paraId="19802FAA" w14:textId="77777777" w:rsidR="0070727C" w:rsidRDefault="0070727C" w:rsidP="0070727C">
      <w:pPr>
        <w:pStyle w:val="NormalWeb"/>
      </w:pPr>
      <w:r w:rsidRPr="0070727C">
        <w:t xml:space="preserve">pip install flask pandas </w:t>
      </w:r>
      <w:proofErr w:type="spellStart"/>
      <w:proofErr w:type="gramStart"/>
      <w:r w:rsidRPr="0070727C">
        <w:t>numpy</w:t>
      </w:r>
      <w:proofErr w:type="spellEnd"/>
      <w:r>
        <w:t xml:space="preserve"> </w:t>
      </w:r>
      <w:r w:rsidRPr="0070727C">
        <w:t xml:space="preserve"> </w:t>
      </w:r>
      <w:proofErr w:type="spellStart"/>
      <w:r w:rsidRPr="0070727C">
        <w:t>xgboost</w:t>
      </w:r>
      <w:proofErr w:type="spellEnd"/>
      <w:proofErr w:type="gramEnd"/>
      <w:r w:rsidRPr="0070727C">
        <w:t xml:space="preserve"> scikit-learn matplotlib</w:t>
      </w:r>
    </w:p>
    <w:p w14:paraId="65B140E8" w14:textId="77777777" w:rsidR="0070727C" w:rsidRPr="0070727C" w:rsidRDefault="0070727C" w:rsidP="0070727C">
      <w:pPr>
        <w:pStyle w:val="NormalWeb"/>
      </w:pPr>
      <w:r w:rsidRPr="0070727C">
        <w:t>4. Project Structure</w:t>
      </w:r>
    </w:p>
    <w:p w14:paraId="5C13EE4E" w14:textId="77777777" w:rsidR="0070727C" w:rsidRDefault="0070727C" w:rsidP="0070727C">
      <w:pPr>
        <w:pStyle w:val="NormalWeb"/>
      </w:pPr>
      <w:r w:rsidRPr="0070727C">
        <w:t>Your project folder should look like this:</w:t>
      </w:r>
    </w:p>
    <w:p w14:paraId="03AA0101" w14:textId="77777777" w:rsidR="0070727C" w:rsidRDefault="0070727C" w:rsidP="0070727C">
      <w:pPr>
        <w:pStyle w:val="NormalWeb"/>
      </w:pPr>
      <w:r>
        <w:t>Online-Payments-Fraud-Detection/</w:t>
      </w:r>
    </w:p>
    <w:p w14:paraId="2BF52E99" w14:textId="77777777" w:rsidR="0070727C" w:rsidRDefault="0070727C" w:rsidP="0070727C">
      <w:pPr>
        <w:pStyle w:val="NormalWeb"/>
        <w:rPr>
          <w:rFonts w:hint="eastAsia"/>
        </w:rPr>
      </w:pPr>
      <w:r>
        <w:rPr>
          <w:rFonts w:hint="eastAsia"/>
        </w:rPr>
        <w:t>│</w:t>
      </w:r>
    </w:p>
    <w:p w14:paraId="78097600" w14:textId="77777777" w:rsidR="0070727C" w:rsidRDefault="0070727C" w:rsidP="0070727C">
      <w:pPr>
        <w:pStyle w:val="NormalWeb"/>
        <w:rPr>
          <w:rFonts w:hint="eastAsia"/>
        </w:rPr>
      </w:pPr>
      <w:r>
        <w:rPr>
          <w:rFonts w:hint="eastAsia"/>
        </w:rPr>
        <w:t>├── app.py</w:t>
      </w:r>
    </w:p>
    <w:p w14:paraId="1E00D6B6" w14:textId="77777777" w:rsidR="0070727C" w:rsidRDefault="0070727C" w:rsidP="0070727C">
      <w:pPr>
        <w:pStyle w:val="NormalWeb"/>
        <w:rPr>
          <w:rFonts w:hint="eastAsia"/>
        </w:rPr>
      </w:pPr>
      <w:r>
        <w:rPr>
          <w:rFonts w:hint="eastAsia"/>
        </w:rPr>
        <w:t xml:space="preserve">├── </w:t>
      </w:r>
      <w:proofErr w:type="spellStart"/>
      <w:r>
        <w:rPr>
          <w:rFonts w:hint="eastAsia"/>
        </w:rPr>
        <w:t>xgb_fraud_detection_</w:t>
      </w:r>
      <w:proofErr w:type="gramStart"/>
      <w:r>
        <w:rPr>
          <w:rFonts w:hint="eastAsia"/>
        </w:rPr>
        <w:t>model.json</w:t>
      </w:r>
      <w:proofErr w:type="spellEnd"/>
      <w:proofErr w:type="gramEnd"/>
    </w:p>
    <w:p w14:paraId="2139CF92" w14:textId="77777777" w:rsidR="0070727C" w:rsidRDefault="0070727C" w:rsidP="0070727C">
      <w:pPr>
        <w:pStyle w:val="NormalWeb"/>
        <w:rPr>
          <w:rFonts w:hint="eastAsia"/>
        </w:rPr>
      </w:pPr>
      <w:r>
        <w:rPr>
          <w:rFonts w:hint="eastAsia"/>
        </w:rPr>
        <w:t>├── templates/</w:t>
      </w:r>
    </w:p>
    <w:p w14:paraId="41DCEA82" w14:textId="77777777" w:rsidR="0070727C" w:rsidRDefault="0070727C" w:rsidP="0070727C">
      <w:pPr>
        <w:pStyle w:val="NormalWeb"/>
        <w:rPr>
          <w:rFonts w:hint="eastAsia"/>
        </w:rPr>
      </w:pPr>
      <w:r>
        <w:rPr>
          <w:rFonts w:hint="eastAsia"/>
        </w:rPr>
        <w:t>│     └── index.html</w:t>
      </w:r>
    </w:p>
    <w:p w14:paraId="531D483B" w14:textId="77777777" w:rsidR="0070727C" w:rsidRDefault="0070727C" w:rsidP="0070727C">
      <w:pPr>
        <w:pStyle w:val="NormalWeb"/>
        <w:rPr>
          <w:rFonts w:hint="eastAsia"/>
        </w:rPr>
      </w:pPr>
      <w:r>
        <w:rPr>
          <w:rFonts w:hint="eastAsia"/>
        </w:rPr>
        <w:lastRenderedPageBreak/>
        <w:t>├── static/</w:t>
      </w:r>
    </w:p>
    <w:p w14:paraId="2568D275" w14:textId="77777777" w:rsidR="0070727C" w:rsidRDefault="0070727C" w:rsidP="0070727C">
      <w:pPr>
        <w:pStyle w:val="NormalWeb"/>
        <w:rPr>
          <w:rFonts w:hint="eastAsia"/>
        </w:rPr>
      </w:pPr>
      <w:r>
        <w:rPr>
          <w:rFonts w:hint="eastAsia"/>
        </w:rPr>
        <w:t>│     └── styles.css</w:t>
      </w:r>
    </w:p>
    <w:p w14:paraId="415E8FDF" w14:textId="77777777" w:rsidR="0070727C" w:rsidRDefault="0070727C" w:rsidP="0070727C">
      <w:pPr>
        <w:pStyle w:val="NormalWeb"/>
        <w:rPr>
          <w:rFonts w:hint="eastAsia"/>
        </w:rPr>
      </w:pPr>
      <w:r>
        <w:rPr>
          <w:rFonts w:hint="eastAsia"/>
        </w:rPr>
        <w:t>├── dataset.csv</w:t>
      </w:r>
    </w:p>
    <w:p w14:paraId="63C22EC8" w14:textId="77777777" w:rsidR="0070727C" w:rsidRDefault="0070727C" w:rsidP="0070727C">
      <w:pPr>
        <w:pStyle w:val="NormalWeb"/>
      </w:pPr>
      <w:r>
        <w:rPr>
          <w:rFonts w:hint="eastAsia"/>
        </w:rPr>
        <w:t>└── requirements.txt</w:t>
      </w:r>
    </w:p>
    <w:p w14:paraId="2B89A784" w14:textId="77777777" w:rsidR="0070727C" w:rsidRPr="0070727C" w:rsidRDefault="0070727C" w:rsidP="0070727C">
      <w:pPr>
        <w:pStyle w:val="NormalWeb"/>
      </w:pPr>
      <w:r w:rsidRPr="0070727C">
        <w:t>5. Running the Application</w:t>
      </w:r>
    </w:p>
    <w:p w14:paraId="5AEC4C44" w14:textId="77777777" w:rsidR="0070727C" w:rsidRDefault="0070727C" w:rsidP="0070727C">
      <w:pPr>
        <w:pStyle w:val="NormalWeb"/>
      </w:pPr>
      <w:r w:rsidRPr="0070727C">
        <w:t>Navigate to the project directory and run:</w:t>
      </w:r>
      <w:r>
        <w:t xml:space="preserve">  </w:t>
      </w:r>
      <w:r w:rsidRPr="0070727C">
        <w:t>python app.py</w:t>
      </w:r>
    </w:p>
    <w:p w14:paraId="3636BA53" w14:textId="77777777" w:rsidR="0070727C" w:rsidRPr="0070727C" w:rsidRDefault="0070727C" w:rsidP="0070727C">
      <w:pPr>
        <w:pStyle w:val="NormalWeb"/>
      </w:pPr>
      <w:r w:rsidRPr="0070727C">
        <w:t>If successful, you will see:</w:t>
      </w:r>
    </w:p>
    <w:p w14:paraId="6C96D206" w14:textId="77777777" w:rsidR="0070727C" w:rsidRDefault="0070727C" w:rsidP="0070727C">
      <w:pPr>
        <w:pStyle w:val="NormalWeb"/>
      </w:pPr>
      <w:r w:rsidRPr="0070727C">
        <w:t xml:space="preserve">Running on </w:t>
      </w:r>
      <w:r>
        <w:t xml:space="preserve"> </w:t>
      </w:r>
      <w:hyperlink r:id="rId7" w:history="1">
        <w:r w:rsidRPr="008B4283">
          <w:rPr>
            <w:rStyle w:val="Hyperlink"/>
          </w:rPr>
          <w:t>http://127.0.0.1:5000/</w:t>
        </w:r>
      </w:hyperlink>
    </w:p>
    <w:p w14:paraId="71042225" w14:textId="77777777" w:rsidR="0070727C" w:rsidRDefault="0070727C" w:rsidP="0070727C">
      <w:pPr>
        <w:pStyle w:val="NormalWeb"/>
      </w:pPr>
      <w:r w:rsidRPr="0070727C">
        <w:t>Open your browser and visit:</w:t>
      </w:r>
    </w:p>
    <w:p w14:paraId="469EC9EC" w14:textId="77777777" w:rsidR="0070727C" w:rsidRDefault="0070727C" w:rsidP="0070727C">
      <w:pPr>
        <w:pStyle w:val="NormalWeb"/>
      </w:pPr>
      <w:hyperlink r:id="rId8" w:history="1">
        <w:r w:rsidRPr="008B4283">
          <w:rPr>
            <w:rStyle w:val="Hyperlink"/>
          </w:rPr>
          <w:t>http://127.0.0.1:5000</w:t>
        </w:r>
      </w:hyperlink>
    </w:p>
    <w:p w14:paraId="54B52C8A" w14:textId="77777777" w:rsidR="0070727C" w:rsidRDefault="0070727C" w:rsidP="0070727C">
      <w:pPr>
        <w:pStyle w:val="NormalWeb"/>
        <w:rPr>
          <w:b/>
          <w:bCs/>
        </w:rPr>
      </w:pPr>
      <w:r w:rsidRPr="0070727C">
        <w:rPr>
          <w:b/>
          <w:bCs/>
        </w:rPr>
        <w:t>5. Folder Structure</w:t>
      </w:r>
    </w:p>
    <w:p w14:paraId="457A80C0" w14:textId="77777777" w:rsidR="0070727C" w:rsidRPr="0070727C" w:rsidRDefault="0070727C" w:rsidP="0070727C">
      <w:pPr>
        <w:pStyle w:val="NormalWeb"/>
      </w:pPr>
      <w:r w:rsidRPr="0070727C">
        <w:t>1. app.py</w:t>
      </w:r>
    </w:p>
    <w:p w14:paraId="07AA1EB2" w14:textId="77777777" w:rsidR="0070727C" w:rsidRPr="0070727C" w:rsidRDefault="0070727C" w:rsidP="0070727C">
      <w:pPr>
        <w:pStyle w:val="NormalWeb"/>
        <w:numPr>
          <w:ilvl w:val="0"/>
          <w:numId w:val="20"/>
        </w:numPr>
      </w:pPr>
      <w:r w:rsidRPr="0070727C">
        <w:t>Main Flask application file</w:t>
      </w:r>
    </w:p>
    <w:p w14:paraId="24683715" w14:textId="77777777" w:rsidR="0070727C" w:rsidRPr="0070727C" w:rsidRDefault="0070727C" w:rsidP="0070727C">
      <w:pPr>
        <w:pStyle w:val="NormalWeb"/>
        <w:numPr>
          <w:ilvl w:val="0"/>
          <w:numId w:val="20"/>
        </w:numPr>
      </w:pPr>
      <w:r w:rsidRPr="0070727C">
        <w:t xml:space="preserve">Loads trained </w:t>
      </w:r>
      <w:proofErr w:type="spellStart"/>
      <w:r w:rsidRPr="0070727C">
        <w:t>XGBoost</w:t>
      </w:r>
      <w:proofErr w:type="spellEnd"/>
      <w:r w:rsidRPr="0070727C">
        <w:t xml:space="preserve"> model</w:t>
      </w:r>
    </w:p>
    <w:p w14:paraId="4D15DEBE" w14:textId="77777777" w:rsidR="0070727C" w:rsidRPr="0070727C" w:rsidRDefault="0070727C" w:rsidP="0070727C">
      <w:pPr>
        <w:pStyle w:val="NormalWeb"/>
        <w:numPr>
          <w:ilvl w:val="0"/>
          <w:numId w:val="20"/>
        </w:numPr>
      </w:pPr>
      <w:r w:rsidRPr="0070727C">
        <w:t>Handles user input</w:t>
      </w:r>
    </w:p>
    <w:p w14:paraId="5B0F0F1D" w14:textId="77777777" w:rsidR="0070727C" w:rsidRDefault="0070727C" w:rsidP="0070727C">
      <w:pPr>
        <w:pStyle w:val="NormalWeb"/>
        <w:numPr>
          <w:ilvl w:val="0"/>
          <w:numId w:val="20"/>
        </w:numPr>
      </w:pPr>
      <w:r w:rsidRPr="0070727C">
        <w:t>Sends prediction results</w:t>
      </w:r>
    </w:p>
    <w:p w14:paraId="6BC3C18B" w14:textId="77777777" w:rsidR="006655AA" w:rsidRPr="006655AA" w:rsidRDefault="006655AA" w:rsidP="006655AA">
      <w:pPr>
        <w:pStyle w:val="NormalWeb"/>
      </w:pPr>
      <w:r w:rsidRPr="006655AA">
        <w:t>2. model_training.py</w:t>
      </w:r>
    </w:p>
    <w:p w14:paraId="4FE4F4EB" w14:textId="77777777" w:rsidR="006655AA" w:rsidRPr="006655AA" w:rsidRDefault="006655AA" w:rsidP="006655AA">
      <w:pPr>
        <w:pStyle w:val="NormalWeb"/>
        <w:numPr>
          <w:ilvl w:val="0"/>
          <w:numId w:val="21"/>
        </w:numPr>
      </w:pPr>
      <w:r w:rsidRPr="006655AA">
        <w:t xml:space="preserve">Used to train </w:t>
      </w:r>
      <w:proofErr w:type="spellStart"/>
      <w:r w:rsidRPr="006655AA">
        <w:t>XGBoost</w:t>
      </w:r>
      <w:proofErr w:type="spellEnd"/>
      <w:r w:rsidRPr="006655AA">
        <w:t xml:space="preserve"> model</w:t>
      </w:r>
    </w:p>
    <w:p w14:paraId="1D94CC4A" w14:textId="77777777" w:rsidR="006655AA" w:rsidRPr="006655AA" w:rsidRDefault="006655AA" w:rsidP="006655AA">
      <w:pPr>
        <w:pStyle w:val="NormalWeb"/>
        <w:numPr>
          <w:ilvl w:val="0"/>
          <w:numId w:val="21"/>
        </w:numPr>
      </w:pPr>
      <w:r w:rsidRPr="006655AA">
        <w:t>Includes:</w:t>
      </w:r>
    </w:p>
    <w:p w14:paraId="706E0274" w14:textId="77777777" w:rsidR="006655AA" w:rsidRPr="006655AA" w:rsidRDefault="006655AA" w:rsidP="006655AA">
      <w:pPr>
        <w:pStyle w:val="NormalWeb"/>
        <w:numPr>
          <w:ilvl w:val="1"/>
          <w:numId w:val="21"/>
        </w:numPr>
      </w:pPr>
      <w:r w:rsidRPr="006655AA">
        <w:t>Data preprocessing</w:t>
      </w:r>
    </w:p>
    <w:p w14:paraId="47611899" w14:textId="77777777" w:rsidR="006655AA" w:rsidRPr="006655AA" w:rsidRDefault="006655AA" w:rsidP="006655AA">
      <w:pPr>
        <w:pStyle w:val="NormalWeb"/>
        <w:numPr>
          <w:ilvl w:val="1"/>
          <w:numId w:val="21"/>
        </w:numPr>
      </w:pPr>
      <w:r w:rsidRPr="006655AA">
        <w:t>Train-test split</w:t>
      </w:r>
    </w:p>
    <w:p w14:paraId="72F9742E" w14:textId="77777777" w:rsidR="006655AA" w:rsidRPr="006655AA" w:rsidRDefault="006655AA" w:rsidP="006655AA">
      <w:pPr>
        <w:pStyle w:val="NormalWeb"/>
        <w:numPr>
          <w:ilvl w:val="1"/>
          <w:numId w:val="21"/>
        </w:numPr>
      </w:pPr>
      <w:r w:rsidRPr="006655AA">
        <w:t>Model evaluation</w:t>
      </w:r>
    </w:p>
    <w:p w14:paraId="66EAF74E" w14:textId="77777777" w:rsidR="006655AA" w:rsidRDefault="006655AA" w:rsidP="006655AA">
      <w:pPr>
        <w:pStyle w:val="NormalWeb"/>
        <w:numPr>
          <w:ilvl w:val="1"/>
          <w:numId w:val="21"/>
        </w:numPr>
      </w:pPr>
      <w:r w:rsidRPr="006655AA">
        <w:t>Saving trained model</w:t>
      </w:r>
    </w:p>
    <w:p w14:paraId="5F1E4912" w14:textId="77777777" w:rsidR="006655AA" w:rsidRPr="006655AA" w:rsidRDefault="006655AA" w:rsidP="006655AA">
      <w:pPr>
        <w:pStyle w:val="NormalWeb"/>
      </w:pPr>
      <w:r w:rsidRPr="006655AA">
        <w:t xml:space="preserve">3. </w:t>
      </w:r>
      <w:proofErr w:type="spellStart"/>
      <w:r w:rsidRPr="006655AA">
        <w:t>xgb_fraud_detection_</w:t>
      </w:r>
      <w:proofErr w:type="gramStart"/>
      <w:r w:rsidRPr="006655AA">
        <w:t>model.json</w:t>
      </w:r>
      <w:proofErr w:type="spellEnd"/>
      <w:proofErr w:type="gramEnd"/>
    </w:p>
    <w:p w14:paraId="27E61A4C" w14:textId="77777777" w:rsidR="006655AA" w:rsidRPr="006655AA" w:rsidRDefault="006655AA" w:rsidP="006655AA">
      <w:pPr>
        <w:pStyle w:val="NormalWeb"/>
        <w:numPr>
          <w:ilvl w:val="0"/>
          <w:numId w:val="22"/>
        </w:numPr>
      </w:pPr>
      <w:r w:rsidRPr="006655AA">
        <w:t xml:space="preserve">Serialized trained </w:t>
      </w:r>
      <w:proofErr w:type="spellStart"/>
      <w:r w:rsidRPr="006655AA">
        <w:t>XGBoost</w:t>
      </w:r>
      <w:proofErr w:type="spellEnd"/>
      <w:r w:rsidRPr="006655AA">
        <w:t xml:space="preserve"> model</w:t>
      </w:r>
    </w:p>
    <w:p w14:paraId="418B9885" w14:textId="77777777" w:rsidR="006655AA" w:rsidRDefault="006655AA" w:rsidP="006655AA">
      <w:pPr>
        <w:pStyle w:val="NormalWeb"/>
        <w:numPr>
          <w:ilvl w:val="0"/>
          <w:numId w:val="22"/>
        </w:numPr>
      </w:pPr>
      <w:r w:rsidRPr="006655AA">
        <w:t>Loaded during runtime for prediction</w:t>
      </w:r>
    </w:p>
    <w:p w14:paraId="23670806" w14:textId="77777777" w:rsidR="006655AA" w:rsidRPr="006655AA" w:rsidRDefault="006655AA" w:rsidP="006655AA">
      <w:pPr>
        <w:pStyle w:val="NormalWeb"/>
      </w:pPr>
      <w:r w:rsidRPr="006655AA">
        <w:t>4. dataset/ Folder</w:t>
      </w:r>
    </w:p>
    <w:p w14:paraId="42ABA2A0" w14:textId="77777777" w:rsidR="006655AA" w:rsidRPr="006655AA" w:rsidRDefault="006655AA" w:rsidP="006655AA">
      <w:pPr>
        <w:pStyle w:val="NormalWeb"/>
      </w:pPr>
      <w:r w:rsidRPr="006655AA">
        <w:t>Contains:</w:t>
      </w:r>
    </w:p>
    <w:p w14:paraId="4D8AA2CD" w14:textId="77777777" w:rsidR="006655AA" w:rsidRDefault="006655AA" w:rsidP="006655AA">
      <w:pPr>
        <w:pStyle w:val="NormalWeb"/>
        <w:numPr>
          <w:ilvl w:val="0"/>
          <w:numId w:val="23"/>
        </w:numPr>
      </w:pPr>
      <w:r w:rsidRPr="006655AA">
        <w:lastRenderedPageBreak/>
        <w:t>transactions.csv (training dataset)</w:t>
      </w:r>
    </w:p>
    <w:p w14:paraId="5A9461AC" w14:textId="77777777" w:rsidR="006655AA" w:rsidRPr="006655AA" w:rsidRDefault="006655AA" w:rsidP="006655AA">
      <w:pPr>
        <w:pStyle w:val="NormalWeb"/>
      </w:pPr>
      <w:r w:rsidRPr="006655AA">
        <w:t>5. templates/ Folder</w:t>
      </w:r>
    </w:p>
    <w:p w14:paraId="0973DD1A" w14:textId="77777777" w:rsidR="006655AA" w:rsidRPr="006655AA" w:rsidRDefault="006655AA" w:rsidP="006655AA">
      <w:pPr>
        <w:pStyle w:val="NormalWeb"/>
      </w:pPr>
      <w:r w:rsidRPr="006655AA">
        <w:t>Contains HTML files:</w:t>
      </w:r>
    </w:p>
    <w:p w14:paraId="3CF5EB36" w14:textId="77777777" w:rsidR="006655AA" w:rsidRPr="006655AA" w:rsidRDefault="006655AA" w:rsidP="006655AA">
      <w:pPr>
        <w:pStyle w:val="NormalWeb"/>
        <w:numPr>
          <w:ilvl w:val="0"/>
          <w:numId w:val="24"/>
        </w:numPr>
      </w:pPr>
      <w:r w:rsidRPr="006655AA">
        <w:t>index.html → Input form for transaction details</w:t>
      </w:r>
    </w:p>
    <w:p w14:paraId="414D5C5F" w14:textId="77777777" w:rsidR="006655AA" w:rsidRDefault="006655AA" w:rsidP="006655AA">
      <w:pPr>
        <w:pStyle w:val="NormalWeb"/>
      </w:pPr>
      <w:r w:rsidRPr="006655AA">
        <w:t>Flask automatically searches this folder for HTML templates.</w:t>
      </w:r>
    </w:p>
    <w:p w14:paraId="4FDD759D" w14:textId="77777777" w:rsidR="006655AA" w:rsidRPr="006655AA" w:rsidRDefault="006655AA" w:rsidP="006655AA">
      <w:pPr>
        <w:pStyle w:val="NormalWeb"/>
      </w:pPr>
      <w:r w:rsidRPr="006655AA">
        <w:t>6. static/ Folder</w:t>
      </w:r>
    </w:p>
    <w:p w14:paraId="7DF5DE59" w14:textId="77777777" w:rsidR="006655AA" w:rsidRPr="006655AA" w:rsidRDefault="006655AA" w:rsidP="006655AA">
      <w:pPr>
        <w:pStyle w:val="NormalWeb"/>
      </w:pPr>
      <w:r w:rsidRPr="006655AA">
        <w:t>Contains static files:</w:t>
      </w:r>
    </w:p>
    <w:p w14:paraId="5C600620" w14:textId="77777777" w:rsidR="006655AA" w:rsidRPr="006655AA" w:rsidRDefault="006655AA" w:rsidP="006655AA">
      <w:pPr>
        <w:pStyle w:val="NormalWeb"/>
        <w:numPr>
          <w:ilvl w:val="0"/>
          <w:numId w:val="25"/>
        </w:numPr>
      </w:pPr>
      <w:r w:rsidRPr="006655AA">
        <w:t>CSS files</w:t>
      </w:r>
    </w:p>
    <w:p w14:paraId="6AD7D4F6" w14:textId="77777777" w:rsidR="006655AA" w:rsidRPr="006655AA" w:rsidRDefault="006655AA" w:rsidP="006655AA">
      <w:pPr>
        <w:pStyle w:val="NormalWeb"/>
        <w:numPr>
          <w:ilvl w:val="0"/>
          <w:numId w:val="25"/>
        </w:numPr>
      </w:pPr>
      <w:r w:rsidRPr="006655AA">
        <w:t>Images</w:t>
      </w:r>
    </w:p>
    <w:p w14:paraId="7511CB50" w14:textId="77777777" w:rsidR="006655AA" w:rsidRPr="006655AA" w:rsidRDefault="006655AA" w:rsidP="006655AA">
      <w:pPr>
        <w:pStyle w:val="NormalWeb"/>
        <w:numPr>
          <w:ilvl w:val="0"/>
          <w:numId w:val="25"/>
        </w:numPr>
      </w:pPr>
      <w:r w:rsidRPr="006655AA">
        <w:t>JS files (if any)</w:t>
      </w:r>
    </w:p>
    <w:p w14:paraId="46B1B645" w14:textId="77777777" w:rsidR="006655AA" w:rsidRPr="006655AA" w:rsidRDefault="006655AA" w:rsidP="006655AA">
      <w:pPr>
        <w:rPr>
          <w:rFonts w:ascii="Times New Roman" w:hAnsi="Times New Roman" w:cs="Times New Roman"/>
          <w:sz w:val="24"/>
          <w:szCs w:val="24"/>
        </w:rPr>
      </w:pPr>
      <w:r w:rsidRPr="006655AA">
        <w:rPr>
          <w:rStyle w:val="Strong"/>
          <w:rFonts w:ascii="Times New Roman" w:hAnsi="Times New Roman" w:cs="Times New Roman"/>
          <w:b w:val="0"/>
          <w:bCs w:val="0"/>
          <w:sz w:val="24"/>
          <w:szCs w:val="24"/>
        </w:rPr>
        <w:t>7. requirements.txt</w:t>
      </w:r>
    </w:p>
    <w:p w14:paraId="2AAA58CC"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Contains list of required Python libraries:</w:t>
      </w:r>
    </w:p>
    <w:p w14:paraId="641D5AE1"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Example:</w:t>
      </w:r>
    </w:p>
    <w:p w14:paraId="55346299"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flask</w:t>
      </w:r>
    </w:p>
    <w:p w14:paraId="55B760E5"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pandas</w:t>
      </w:r>
    </w:p>
    <w:p w14:paraId="770D1ECF" w14:textId="77777777" w:rsidR="006655AA" w:rsidRPr="006655AA" w:rsidRDefault="006655AA" w:rsidP="006655AA">
      <w:pPr>
        <w:rPr>
          <w:rFonts w:ascii="Times New Roman" w:hAnsi="Times New Roman" w:cs="Times New Roman"/>
          <w:sz w:val="24"/>
          <w:szCs w:val="24"/>
        </w:rPr>
      </w:pPr>
      <w:proofErr w:type="spellStart"/>
      <w:r w:rsidRPr="006655AA">
        <w:rPr>
          <w:rFonts w:ascii="Times New Roman" w:hAnsi="Times New Roman" w:cs="Times New Roman"/>
          <w:sz w:val="24"/>
          <w:szCs w:val="24"/>
        </w:rPr>
        <w:t>numpy</w:t>
      </w:r>
      <w:proofErr w:type="spellEnd"/>
    </w:p>
    <w:p w14:paraId="4D63E170" w14:textId="77777777" w:rsidR="006655AA" w:rsidRPr="006655AA" w:rsidRDefault="006655AA" w:rsidP="006655AA">
      <w:pPr>
        <w:rPr>
          <w:rFonts w:ascii="Times New Roman" w:hAnsi="Times New Roman" w:cs="Times New Roman"/>
          <w:sz w:val="24"/>
          <w:szCs w:val="24"/>
        </w:rPr>
      </w:pPr>
      <w:proofErr w:type="spellStart"/>
      <w:r w:rsidRPr="006655AA">
        <w:rPr>
          <w:rFonts w:ascii="Times New Roman" w:hAnsi="Times New Roman" w:cs="Times New Roman"/>
          <w:sz w:val="24"/>
          <w:szCs w:val="24"/>
        </w:rPr>
        <w:t>xgboost</w:t>
      </w:r>
      <w:proofErr w:type="spellEnd"/>
    </w:p>
    <w:p w14:paraId="0BCC5172"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scikit-learn</w:t>
      </w:r>
    </w:p>
    <w:p w14:paraId="385D2807"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matplotlib</w:t>
      </w:r>
    </w:p>
    <w:p w14:paraId="68D5756C"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b/>
          <w:bCs/>
          <w:sz w:val="24"/>
          <w:szCs w:val="24"/>
        </w:rPr>
        <w:t>Overview of Project Structure</w:t>
      </w:r>
      <w:r>
        <w:rPr>
          <w:rFonts w:ascii="Times New Roman" w:hAnsi="Times New Roman" w:cs="Times New Roman"/>
          <w:sz w:val="24"/>
          <w:szCs w:val="24"/>
        </w:rPr>
        <w:t>:</w:t>
      </w:r>
    </w:p>
    <w:p w14:paraId="6006AB1D"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Fraud-Detection-ML/</w:t>
      </w:r>
    </w:p>
    <w:p w14:paraId="7ADF738A"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p>
    <w:p w14:paraId="69606692"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data/</w:t>
      </w:r>
    </w:p>
    <w:p w14:paraId="324BEF8B"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transactions.csv</w:t>
      </w:r>
    </w:p>
    <w:p w14:paraId="26316EAE"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p>
    <w:p w14:paraId="516FD21E"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lastRenderedPageBreak/>
        <w:t>├──</w:t>
      </w:r>
      <w:r w:rsidRPr="006655AA">
        <w:rPr>
          <w:rFonts w:ascii="Times New Roman" w:hAnsi="Times New Roman" w:cs="Times New Roman" w:hint="eastAsia"/>
          <w:sz w:val="24"/>
          <w:szCs w:val="24"/>
        </w:rPr>
        <w:t xml:space="preserve"> notebooks/</w:t>
      </w:r>
    </w:p>
    <w:p w14:paraId="49DC989F"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EDA.ipynb</w:t>
      </w:r>
      <w:proofErr w:type="spellEnd"/>
    </w:p>
    <w:p w14:paraId="2ED7EFCB"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p>
    <w:p w14:paraId="2D170508"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models/</w:t>
      </w:r>
    </w:p>
    <w:p w14:paraId="6728C5EA"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xgb_</w:t>
      </w:r>
      <w:proofErr w:type="gramStart"/>
      <w:r w:rsidRPr="006655AA">
        <w:rPr>
          <w:rFonts w:ascii="Times New Roman" w:hAnsi="Times New Roman" w:cs="Times New Roman" w:hint="eastAsia"/>
          <w:sz w:val="24"/>
          <w:szCs w:val="24"/>
        </w:rPr>
        <w:t>model.json</w:t>
      </w:r>
      <w:proofErr w:type="spellEnd"/>
      <w:proofErr w:type="gramEnd"/>
    </w:p>
    <w:p w14:paraId="223DA330"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p>
    <w:p w14:paraId="31AA219C"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src</w:t>
      </w:r>
      <w:proofErr w:type="spellEnd"/>
      <w:r w:rsidRPr="006655AA">
        <w:rPr>
          <w:rFonts w:ascii="Times New Roman" w:hAnsi="Times New Roman" w:cs="Times New Roman" w:hint="eastAsia"/>
          <w:sz w:val="24"/>
          <w:szCs w:val="24"/>
        </w:rPr>
        <w:t>/</w:t>
      </w:r>
    </w:p>
    <w:p w14:paraId="66D827D9"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preprocessing.py</w:t>
      </w:r>
    </w:p>
    <w:p w14:paraId="0D7DA94B"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train.py</w:t>
      </w:r>
    </w:p>
    <w:p w14:paraId="28D46695"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predict.py</w:t>
      </w:r>
    </w:p>
    <w:p w14:paraId="77702EC7"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p>
    <w:p w14:paraId="25BF8187"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app.py</w:t>
      </w:r>
    </w:p>
    <w:p w14:paraId="3ED8EDFC" w14:textId="77777777" w:rsidR="006655AA" w:rsidRPr="006655AA" w:rsidRDefault="006655AA" w:rsidP="006655AA">
      <w:pPr>
        <w:rPr>
          <w:rFonts w:ascii="Times New Roman" w:hAnsi="Times New Roman" w:cs="Times New Roman" w:hint="eastAsia"/>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requirements.txt</w:t>
      </w:r>
    </w:p>
    <w:p w14:paraId="232EC380"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README.md</w:t>
      </w:r>
    </w:p>
    <w:p w14:paraId="540ECF01" w14:textId="77777777" w:rsidR="006655AA" w:rsidRDefault="006655AA" w:rsidP="006655AA">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7"/>
          <w:szCs w:val="27"/>
        </w:rPr>
        <w:t xml:space="preserve">6. Running the Application </w:t>
      </w:r>
    </w:p>
    <w:p w14:paraId="57283A7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1. </w:t>
      </w:r>
      <w:r w:rsidRPr="006655AA">
        <w:rPr>
          <w:rFonts w:ascii="Times New Roman" w:hAnsi="Times New Roman" w:cs="Times New Roman"/>
          <w:sz w:val="24"/>
          <w:szCs w:val="24"/>
        </w:rPr>
        <w:t>Go to Project Folder</w:t>
      </w:r>
    </w:p>
    <w:p w14:paraId="3D57F705"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cd Online-Payments-Fraud-Detection</w:t>
      </w:r>
    </w:p>
    <w:p w14:paraId="72AC441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2.</w:t>
      </w:r>
      <w:r w:rsidRPr="006655AA">
        <w:rPr>
          <w:rFonts w:ascii="Times New Roman" w:hAnsi="Times New Roman" w:cs="Times New Roman"/>
          <w:sz w:val="24"/>
          <w:szCs w:val="24"/>
        </w:rPr>
        <w:t xml:space="preserve"> Install Required Libraries</w:t>
      </w:r>
    </w:p>
    <w:p w14:paraId="55BD3F4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pip install -r requirements.txt</w:t>
      </w:r>
    </w:p>
    <w:p w14:paraId="5831A304"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3. </w:t>
      </w:r>
      <w:r w:rsidRPr="006655AA">
        <w:rPr>
          <w:rFonts w:ascii="Times New Roman" w:hAnsi="Times New Roman" w:cs="Times New Roman"/>
          <w:sz w:val="24"/>
          <w:szCs w:val="24"/>
        </w:rPr>
        <w:t>Run the Application</w:t>
      </w:r>
    </w:p>
    <w:p w14:paraId="0347C5F2"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python app.py</w:t>
      </w:r>
    </w:p>
    <w:p w14:paraId="73818132"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4. </w:t>
      </w:r>
      <w:r w:rsidRPr="006655AA">
        <w:rPr>
          <w:rFonts w:ascii="Times New Roman" w:hAnsi="Times New Roman" w:cs="Times New Roman"/>
          <w:sz w:val="24"/>
          <w:szCs w:val="24"/>
        </w:rPr>
        <w:t>Open in Browser</w:t>
      </w:r>
    </w:p>
    <w:p w14:paraId="4A46426B"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hyperlink r:id="rId9" w:history="1">
        <w:r w:rsidRPr="008B4283">
          <w:rPr>
            <w:rStyle w:val="Hyperlink"/>
            <w:rFonts w:ascii="Times New Roman" w:hAnsi="Times New Roman" w:cs="Times New Roman"/>
            <w:sz w:val="24"/>
            <w:szCs w:val="24"/>
          </w:rPr>
          <w:t>http://127.0.0.1:5000</w:t>
        </w:r>
      </w:hyperlink>
    </w:p>
    <w:p w14:paraId="046ED8F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5. </w:t>
      </w:r>
      <w:r w:rsidRPr="006655AA">
        <w:rPr>
          <w:rFonts w:ascii="Times New Roman" w:hAnsi="Times New Roman" w:cs="Times New Roman"/>
          <w:sz w:val="24"/>
          <w:szCs w:val="24"/>
        </w:rPr>
        <w:t>Stop the Server</w:t>
      </w:r>
    </w:p>
    <w:p w14:paraId="2B864A42" w14:textId="77777777" w:rsidR="004E1CB7" w:rsidRDefault="006655AA" w:rsidP="004E1CB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655AA">
        <w:rPr>
          <w:rFonts w:ascii="Times New Roman" w:hAnsi="Times New Roman" w:cs="Times New Roman"/>
          <w:sz w:val="24"/>
          <w:szCs w:val="24"/>
        </w:rPr>
        <w:t>CTRL + C</w:t>
      </w:r>
    </w:p>
    <w:p w14:paraId="59DB873D" w14:textId="77777777" w:rsidR="004E1CB7" w:rsidRPr="004E1CB7" w:rsidRDefault="004E1CB7" w:rsidP="004E1CB7">
      <w:pPr>
        <w:rPr>
          <w:rFonts w:ascii="Times New Roman" w:hAnsi="Times New Roman" w:cs="Times New Roman"/>
          <w:sz w:val="24"/>
          <w:szCs w:val="24"/>
        </w:rPr>
      </w:pPr>
      <w:r>
        <w:rPr>
          <w:rFonts w:ascii="Times New Roman" w:hAnsi="Times New Roman" w:cs="Times New Roman"/>
          <w:b/>
          <w:bCs/>
          <w:sz w:val="24"/>
          <w:szCs w:val="24"/>
          <w:lang w:val="en-IN"/>
        </w:rPr>
        <w:t xml:space="preserve">7. </w:t>
      </w:r>
      <w:r w:rsidRPr="004E1CB7">
        <w:rPr>
          <w:rFonts w:ascii="Times New Roman" w:hAnsi="Times New Roman" w:cs="Times New Roman"/>
          <w:b/>
          <w:bCs/>
          <w:sz w:val="24"/>
          <w:szCs w:val="24"/>
          <w:lang w:val="en-IN"/>
        </w:rPr>
        <w:t>API Documentation</w:t>
      </w:r>
    </w:p>
    <w:p w14:paraId="55E01104"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1. Overview</w:t>
      </w:r>
    </w:p>
    <w:p w14:paraId="0FF9A8D6"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The system provides a REST-based API built using the Flask framework.</w:t>
      </w:r>
      <w:r w:rsidRPr="004E1CB7">
        <w:rPr>
          <w:rFonts w:ascii="Times New Roman" w:hAnsi="Times New Roman" w:cs="Times New Roman"/>
          <w:sz w:val="24"/>
          <w:szCs w:val="24"/>
          <w:lang w:val="en-IN"/>
        </w:rPr>
        <w:br/>
        <w:t xml:space="preserve">The API receives transaction details, processes the data using a trained </w:t>
      </w:r>
      <w:proofErr w:type="spellStart"/>
      <w:r w:rsidRPr="004E1CB7">
        <w:rPr>
          <w:rFonts w:ascii="Times New Roman" w:hAnsi="Times New Roman" w:cs="Times New Roman"/>
          <w:sz w:val="24"/>
          <w:szCs w:val="24"/>
          <w:lang w:val="en-IN"/>
        </w:rPr>
        <w:t>XGBoost</w:t>
      </w:r>
      <w:proofErr w:type="spellEnd"/>
      <w:r w:rsidRPr="004E1CB7">
        <w:rPr>
          <w:rFonts w:ascii="Times New Roman" w:hAnsi="Times New Roman" w:cs="Times New Roman"/>
          <w:sz w:val="24"/>
          <w:szCs w:val="24"/>
          <w:lang w:val="en-IN"/>
        </w:rPr>
        <w:t xml:space="preserve"> model, and returns a fraud prediction result.</w:t>
      </w:r>
    </w:p>
    <w:p w14:paraId="77CEE02C" w14:textId="77777777" w:rsid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The API supports real-time fraud detection.</w:t>
      </w:r>
    </w:p>
    <w:p w14:paraId="567AEE4C"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2</w:t>
      </w:r>
      <w:r w:rsidRPr="004E1CB7">
        <w:rPr>
          <w:rFonts w:ascii="Times New Roman" w:hAnsi="Times New Roman" w:cs="Times New Roman"/>
          <w:sz w:val="24"/>
          <w:szCs w:val="24"/>
          <w:lang w:val="en-IN"/>
        </w:rPr>
        <w:t>. Type of Authentication Implemented</w:t>
      </w:r>
    </w:p>
    <w:p w14:paraId="4514AC41"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In this project, basic authentication mechanisms can be implemented using:</w:t>
      </w:r>
    </w:p>
    <w:p w14:paraId="452120DD" w14:textId="77777777" w:rsidR="004E1CB7" w:rsidRP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Username and Password Authentication</w:t>
      </w:r>
    </w:p>
    <w:p w14:paraId="22F6A3AA" w14:textId="77777777" w:rsidR="004E1CB7" w:rsidRP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Session-Based Authentication (Flask Sessions)</w:t>
      </w:r>
    </w:p>
    <w:p w14:paraId="6AF18161" w14:textId="77777777" w:rsid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API Key Authentication (for API access)</w:t>
      </w:r>
    </w:p>
    <w:p w14:paraId="4DFD5129"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3. Login-Based Authentication (Web Application)</w:t>
      </w:r>
    </w:p>
    <w:p w14:paraId="0A1F7388"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Process Flow</w:t>
      </w:r>
    </w:p>
    <w:p w14:paraId="739FCF84"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enters username and password.</w:t>
      </w:r>
    </w:p>
    <w:p w14:paraId="54E8F41C"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Credentials are validated in backend.</w:t>
      </w:r>
    </w:p>
    <w:p w14:paraId="07E9CB70"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If valid:</w:t>
      </w:r>
    </w:p>
    <w:p w14:paraId="2F2E456E"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session is created.</w:t>
      </w:r>
    </w:p>
    <w:p w14:paraId="1D2A5A37"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Access to prediction page is granted.</w:t>
      </w:r>
    </w:p>
    <w:p w14:paraId="7CD3ADDE"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If invalid:</w:t>
      </w:r>
    </w:p>
    <w:p w14:paraId="5FC21F33"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Access is denied.</w:t>
      </w:r>
    </w:p>
    <w:p w14:paraId="3533C39D" w14:textId="77777777" w:rsid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Error message is displayed.</w:t>
      </w:r>
    </w:p>
    <w:p w14:paraId="1DE440F1"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4. Session Management</w:t>
      </w:r>
    </w:p>
    <w:p w14:paraId="589C2E66"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Flask session is used to maintain login state.</w:t>
      </w:r>
    </w:p>
    <w:p w14:paraId="7AACD884"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 is stored securely.</w:t>
      </w:r>
    </w:p>
    <w:p w14:paraId="53FB3B82"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must log in before accessing /predict endpoint.</w:t>
      </w:r>
    </w:p>
    <w:p w14:paraId="6826D84B" w14:textId="77777777" w:rsid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lastRenderedPageBreak/>
        <w:t>Logout clears the session.</w:t>
      </w:r>
    </w:p>
    <w:p w14:paraId="3544AEEE"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6. Security Measures</w:t>
      </w:r>
    </w:p>
    <w:p w14:paraId="26F7B9B4"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Input validation before prediction</w:t>
      </w:r>
    </w:p>
    <w:p w14:paraId="089BEEAF"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Restricted access to model file</w:t>
      </w:r>
    </w:p>
    <w:p w14:paraId="61205D34"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Authentication required before prediction</w:t>
      </w:r>
    </w:p>
    <w:p w14:paraId="31A4857C"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 timeout for inactive users</w:t>
      </w:r>
    </w:p>
    <w:p w14:paraId="0FA1A79D" w14:textId="77777777" w:rsid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Password hashing (if database is used)</w:t>
      </w:r>
    </w:p>
    <w:p w14:paraId="47A7E30A"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7. Importance of Authentication in Fraud Detection Systems</w:t>
      </w:r>
    </w:p>
    <w:p w14:paraId="0EBDC888"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Protects financial systems</w:t>
      </w:r>
    </w:p>
    <w:p w14:paraId="21C2D157"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Prevents misuse of fraud prediction API</w:t>
      </w:r>
    </w:p>
    <w:p w14:paraId="49E5B878"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Ensures data privacy</w:t>
      </w:r>
    </w:p>
    <w:p w14:paraId="0CE2A079" w14:textId="77777777" w:rsid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Enhances system reliability</w:t>
      </w:r>
    </w:p>
    <w:p w14:paraId="6D33035E" w14:textId="77777777" w:rsidR="004E1CB7" w:rsidRPr="000E7810" w:rsidRDefault="004E1CB7" w:rsidP="004E1CB7">
      <w:pPr>
        <w:rPr>
          <w:rStyle w:val="Strong"/>
          <w:rFonts w:ascii="Times New Roman" w:hAnsi="Times New Roman" w:cs="Times New Roman"/>
          <w:sz w:val="24"/>
          <w:szCs w:val="24"/>
        </w:rPr>
      </w:pPr>
      <w:r w:rsidRPr="000E7810">
        <w:rPr>
          <w:rStyle w:val="Strong"/>
          <w:rFonts w:ascii="Times New Roman" w:hAnsi="Times New Roman" w:cs="Times New Roman"/>
          <w:sz w:val="24"/>
          <w:szCs w:val="24"/>
        </w:rPr>
        <w:t xml:space="preserve">8. </w:t>
      </w:r>
      <w:r w:rsidRPr="000E7810">
        <w:rPr>
          <w:rStyle w:val="Strong"/>
          <w:rFonts w:ascii="Times New Roman" w:hAnsi="Times New Roman" w:cs="Times New Roman"/>
          <w:sz w:val="24"/>
          <w:szCs w:val="24"/>
        </w:rPr>
        <w:t>User Interface</w:t>
      </w:r>
    </w:p>
    <w:p w14:paraId="59151CF1" w14:textId="77777777" w:rsidR="004E1CB7" w:rsidRPr="004E1CB7" w:rsidRDefault="004E1CB7" w:rsidP="004E1CB7">
      <w:pPr>
        <w:rPr>
          <w:rFonts w:ascii="Times New Roman" w:hAnsi="Times New Roman" w:cs="Times New Roman"/>
          <w:sz w:val="24"/>
          <w:szCs w:val="24"/>
        </w:rPr>
      </w:pPr>
      <w:r w:rsidRPr="004E1CB7">
        <w:rPr>
          <w:rStyle w:val="Strong"/>
          <w:rFonts w:ascii="Times New Roman" w:hAnsi="Times New Roman" w:cs="Times New Roman"/>
          <w:b w:val="0"/>
          <w:bCs w:val="0"/>
          <w:sz w:val="24"/>
          <w:szCs w:val="24"/>
        </w:rPr>
        <w:t>1. Overview</w:t>
      </w:r>
    </w:p>
    <w:p w14:paraId="1A0423B1" w14:textId="77777777" w:rsidR="004E1CB7" w:rsidRDefault="004E1CB7" w:rsidP="004E1CB7">
      <w:pPr>
        <w:pStyle w:val="NormalWeb"/>
      </w:pPr>
      <w:r>
        <w:t>The User Interface (UI) provides an interactive platform where users can enter transaction details and receive fraud prediction results.</w:t>
      </w:r>
    </w:p>
    <w:p w14:paraId="2BDA047C" w14:textId="77777777" w:rsidR="004E1CB7" w:rsidRDefault="004E1CB7" w:rsidP="004E1CB7">
      <w:pPr>
        <w:pStyle w:val="NormalWeb"/>
      </w:pPr>
      <w:r>
        <w:t>The UI is designed to be simple, user-friendly, and responsive to ensure smooth interaction and fast prediction display.</w:t>
      </w:r>
    </w:p>
    <w:p w14:paraId="65EAD1F3" w14:textId="77777777" w:rsidR="000E7810" w:rsidRPr="000E7810" w:rsidRDefault="000E7810" w:rsidP="000E7810">
      <w:pPr>
        <w:pStyle w:val="NormalWeb"/>
      </w:pPr>
      <w:r w:rsidRPr="000E7810">
        <w:t>2. UI Components</w:t>
      </w:r>
    </w:p>
    <w:p w14:paraId="7C854D5C" w14:textId="77777777" w:rsidR="000E7810" w:rsidRPr="000E7810" w:rsidRDefault="000E7810" w:rsidP="000E7810">
      <w:pPr>
        <w:pStyle w:val="NormalWeb"/>
      </w:pPr>
      <w:r w:rsidRPr="000E7810">
        <w:t>The web interface consists of the following main components:</w:t>
      </w:r>
    </w:p>
    <w:p w14:paraId="20F5CCD1" w14:textId="77777777" w:rsidR="000E7810" w:rsidRPr="000E7810" w:rsidRDefault="000E7810" w:rsidP="000E7810">
      <w:pPr>
        <w:pStyle w:val="NormalWeb"/>
      </w:pPr>
      <w:r w:rsidRPr="000E7810">
        <w:t>1. Header Section</w:t>
      </w:r>
    </w:p>
    <w:p w14:paraId="10BF3449" w14:textId="77777777" w:rsidR="000E7810" w:rsidRPr="000E7810" w:rsidRDefault="000E7810" w:rsidP="000E7810">
      <w:pPr>
        <w:pStyle w:val="NormalWeb"/>
        <w:numPr>
          <w:ilvl w:val="0"/>
          <w:numId w:val="31"/>
        </w:numPr>
      </w:pPr>
      <w:r w:rsidRPr="000E7810">
        <w:t>Displays project title</w:t>
      </w:r>
    </w:p>
    <w:p w14:paraId="12459D81" w14:textId="77777777" w:rsidR="000E7810" w:rsidRDefault="000E7810" w:rsidP="000E7810">
      <w:pPr>
        <w:pStyle w:val="NormalWeb"/>
        <w:numPr>
          <w:ilvl w:val="0"/>
          <w:numId w:val="31"/>
        </w:numPr>
      </w:pPr>
      <w:r w:rsidRPr="000E7810">
        <w:t>Shows system name: Online Payments Fraud Detection System</w:t>
      </w:r>
    </w:p>
    <w:p w14:paraId="13B80E32" w14:textId="77777777" w:rsidR="000E7810" w:rsidRPr="000E7810" w:rsidRDefault="000E7810" w:rsidP="000E7810">
      <w:pPr>
        <w:pStyle w:val="NormalWeb"/>
      </w:pPr>
      <w:r w:rsidRPr="000E7810">
        <w:t>2. Transaction Input Form</w:t>
      </w:r>
    </w:p>
    <w:p w14:paraId="17054DB6" w14:textId="77777777" w:rsidR="000E7810" w:rsidRPr="000E7810" w:rsidRDefault="000E7810" w:rsidP="000E7810">
      <w:pPr>
        <w:pStyle w:val="NormalWeb"/>
      </w:pPr>
      <w:r w:rsidRPr="000E7810">
        <w:t>The form collects transaction details required for prediction.</w:t>
      </w:r>
    </w:p>
    <w:p w14:paraId="418305C6" w14:textId="77777777" w:rsidR="000E7810" w:rsidRPr="000E7810" w:rsidRDefault="000E7810" w:rsidP="000E7810">
      <w:pPr>
        <w:pStyle w:val="NormalWeb"/>
      </w:pPr>
      <w:r w:rsidRPr="000E7810">
        <w:t>Input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6373"/>
      </w:tblGrid>
      <w:tr w:rsidR="000E7810" w:rsidRPr="000E7810" w14:paraId="4ADAEC7A" w14:textId="77777777">
        <w:trPr>
          <w:tblHeader/>
          <w:tblCellSpacing w:w="15" w:type="dxa"/>
        </w:trPr>
        <w:tc>
          <w:tcPr>
            <w:tcW w:w="0" w:type="auto"/>
            <w:vAlign w:val="center"/>
            <w:hideMark/>
          </w:tcPr>
          <w:p w14:paraId="5A8161C8" w14:textId="77777777" w:rsidR="000E7810" w:rsidRPr="000E7810" w:rsidRDefault="000E7810" w:rsidP="000E7810">
            <w:pPr>
              <w:pStyle w:val="NormalWeb"/>
              <w:rPr>
                <w:b/>
                <w:bCs/>
              </w:rPr>
            </w:pPr>
            <w:r w:rsidRPr="000E7810">
              <w:rPr>
                <w:b/>
                <w:bCs/>
              </w:rPr>
              <w:lastRenderedPageBreak/>
              <w:t>Field Name</w:t>
            </w:r>
          </w:p>
        </w:tc>
        <w:tc>
          <w:tcPr>
            <w:tcW w:w="0" w:type="auto"/>
            <w:vAlign w:val="center"/>
            <w:hideMark/>
          </w:tcPr>
          <w:p w14:paraId="3091223B" w14:textId="77777777" w:rsidR="000E7810" w:rsidRPr="000E7810" w:rsidRDefault="000E7810" w:rsidP="000E7810">
            <w:pPr>
              <w:pStyle w:val="NormalWeb"/>
              <w:rPr>
                <w:b/>
                <w:bCs/>
              </w:rPr>
            </w:pPr>
            <w:r w:rsidRPr="000E7810">
              <w:rPr>
                <w:b/>
                <w:bCs/>
              </w:rPr>
              <w:t>Description</w:t>
            </w:r>
          </w:p>
        </w:tc>
      </w:tr>
      <w:tr w:rsidR="000E7810" w:rsidRPr="000E7810" w14:paraId="347060A2" w14:textId="77777777">
        <w:trPr>
          <w:tblCellSpacing w:w="15" w:type="dxa"/>
        </w:trPr>
        <w:tc>
          <w:tcPr>
            <w:tcW w:w="0" w:type="auto"/>
            <w:vAlign w:val="center"/>
            <w:hideMark/>
          </w:tcPr>
          <w:p w14:paraId="4BAEE341" w14:textId="77777777" w:rsidR="000E7810" w:rsidRPr="000E7810" w:rsidRDefault="000E7810" w:rsidP="000E7810">
            <w:pPr>
              <w:pStyle w:val="NormalWeb"/>
            </w:pPr>
            <w:r w:rsidRPr="000E7810">
              <w:t>Transaction Type</w:t>
            </w:r>
          </w:p>
        </w:tc>
        <w:tc>
          <w:tcPr>
            <w:tcW w:w="0" w:type="auto"/>
            <w:vAlign w:val="center"/>
            <w:hideMark/>
          </w:tcPr>
          <w:p w14:paraId="0F5113C7" w14:textId="77777777" w:rsidR="000E7810" w:rsidRPr="000E7810" w:rsidRDefault="000E7810" w:rsidP="000E7810">
            <w:pPr>
              <w:pStyle w:val="NormalWeb"/>
            </w:pPr>
            <w:r w:rsidRPr="000E7810">
              <w:t>Dropdown (CASH_IN, CASH_OUT, DEBIT, PAYMENT, TRANSFER)</w:t>
            </w:r>
          </w:p>
        </w:tc>
      </w:tr>
      <w:tr w:rsidR="000E7810" w:rsidRPr="000E7810" w14:paraId="7D6D8299" w14:textId="77777777">
        <w:trPr>
          <w:tblCellSpacing w:w="15" w:type="dxa"/>
        </w:trPr>
        <w:tc>
          <w:tcPr>
            <w:tcW w:w="0" w:type="auto"/>
            <w:vAlign w:val="center"/>
            <w:hideMark/>
          </w:tcPr>
          <w:p w14:paraId="5637E830" w14:textId="77777777" w:rsidR="000E7810" w:rsidRPr="000E7810" w:rsidRDefault="000E7810" w:rsidP="000E7810">
            <w:pPr>
              <w:pStyle w:val="NormalWeb"/>
            </w:pPr>
            <w:r w:rsidRPr="000E7810">
              <w:t>Amount</w:t>
            </w:r>
          </w:p>
        </w:tc>
        <w:tc>
          <w:tcPr>
            <w:tcW w:w="0" w:type="auto"/>
            <w:vAlign w:val="center"/>
            <w:hideMark/>
          </w:tcPr>
          <w:p w14:paraId="39D36243" w14:textId="77777777" w:rsidR="000E7810" w:rsidRPr="000E7810" w:rsidRDefault="000E7810" w:rsidP="000E7810">
            <w:pPr>
              <w:pStyle w:val="NormalWeb"/>
            </w:pPr>
            <w:r w:rsidRPr="000E7810">
              <w:t>Transaction amount</w:t>
            </w:r>
          </w:p>
        </w:tc>
      </w:tr>
      <w:tr w:rsidR="000E7810" w:rsidRPr="000E7810" w14:paraId="3E67FE68" w14:textId="77777777">
        <w:trPr>
          <w:tblCellSpacing w:w="15" w:type="dxa"/>
        </w:trPr>
        <w:tc>
          <w:tcPr>
            <w:tcW w:w="0" w:type="auto"/>
            <w:vAlign w:val="center"/>
            <w:hideMark/>
          </w:tcPr>
          <w:p w14:paraId="6D3814C0" w14:textId="77777777" w:rsidR="000E7810" w:rsidRPr="000E7810" w:rsidRDefault="000E7810" w:rsidP="000E7810">
            <w:pPr>
              <w:pStyle w:val="NormalWeb"/>
            </w:pPr>
            <w:r w:rsidRPr="000E7810">
              <w:t>Old Balance (Sender)</w:t>
            </w:r>
          </w:p>
        </w:tc>
        <w:tc>
          <w:tcPr>
            <w:tcW w:w="0" w:type="auto"/>
            <w:vAlign w:val="center"/>
            <w:hideMark/>
          </w:tcPr>
          <w:p w14:paraId="1B80FC9E" w14:textId="77777777" w:rsidR="000E7810" w:rsidRPr="000E7810" w:rsidRDefault="000E7810" w:rsidP="000E7810">
            <w:pPr>
              <w:pStyle w:val="NormalWeb"/>
            </w:pPr>
            <w:r w:rsidRPr="000E7810">
              <w:t>Sender’s balance before transaction</w:t>
            </w:r>
          </w:p>
        </w:tc>
      </w:tr>
      <w:tr w:rsidR="000E7810" w:rsidRPr="000E7810" w14:paraId="7FA52B6B" w14:textId="77777777">
        <w:trPr>
          <w:tblCellSpacing w:w="15" w:type="dxa"/>
        </w:trPr>
        <w:tc>
          <w:tcPr>
            <w:tcW w:w="0" w:type="auto"/>
            <w:vAlign w:val="center"/>
            <w:hideMark/>
          </w:tcPr>
          <w:p w14:paraId="3697C0C9" w14:textId="77777777" w:rsidR="000E7810" w:rsidRPr="000E7810" w:rsidRDefault="000E7810" w:rsidP="000E7810">
            <w:pPr>
              <w:pStyle w:val="NormalWeb"/>
            </w:pPr>
            <w:r w:rsidRPr="000E7810">
              <w:t>New Balance (Sender)</w:t>
            </w:r>
          </w:p>
        </w:tc>
        <w:tc>
          <w:tcPr>
            <w:tcW w:w="0" w:type="auto"/>
            <w:vAlign w:val="center"/>
            <w:hideMark/>
          </w:tcPr>
          <w:p w14:paraId="76CBB329" w14:textId="77777777" w:rsidR="000E7810" w:rsidRPr="000E7810" w:rsidRDefault="000E7810" w:rsidP="000E7810">
            <w:pPr>
              <w:pStyle w:val="NormalWeb"/>
            </w:pPr>
            <w:r w:rsidRPr="000E7810">
              <w:t>Sender’s balance after transaction</w:t>
            </w:r>
          </w:p>
        </w:tc>
      </w:tr>
      <w:tr w:rsidR="000E7810" w:rsidRPr="000E7810" w14:paraId="225681FE" w14:textId="77777777">
        <w:trPr>
          <w:tblCellSpacing w:w="15" w:type="dxa"/>
        </w:trPr>
        <w:tc>
          <w:tcPr>
            <w:tcW w:w="0" w:type="auto"/>
            <w:vAlign w:val="center"/>
            <w:hideMark/>
          </w:tcPr>
          <w:p w14:paraId="7E7FAE10" w14:textId="77777777" w:rsidR="000E7810" w:rsidRPr="000E7810" w:rsidRDefault="000E7810" w:rsidP="000E7810">
            <w:pPr>
              <w:pStyle w:val="NormalWeb"/>
            </w:pPr>
            <w:r w:rsidRPr="000E7810">
              <w:t>Old Balance (Receiver)</w:t>
            </w:r>
          </w:p>
        </w:tc>
        <w:tc>
          <w:tcPr>
            <w:tcW w:w="0" w:type="auto"/>
            <w:vAlign w:val="center"/>
            <w:hideMark/>
          </w:tcPr>
          <w:p w14:paraId="0345A84F" w14:textId="77777777" w:rsidR="000E7810" w:rsidRPr="000E7810" w:rsidRDefault="000E7810" w:rsidP="000E7810">
            <w:pPr>
              <w:pStyle w:val="NormalWeb"/>
            </w:pPr>
            <w:r w:rsidRPr="000E7810">
              <w:t>Receiver’s balance before transaction</w:t>
            </w:r>
          </w:p>
        </w:tc>
      </w:tr>
      <w:tr w:rsidR="000E7810" w:rsidRPr="000E7810" w14:paraId="76370AFA" w14:textId="77777777">
        <w:trPr>
          <w:tblCellSpacing w:w="15" w:type="dxa"/>
        </w:trPr>
        <w:tc>
          <w:tcPr>
            <w:tcW w:w="0" w:type="auto"/>
            <w:vAlign w:val="center"/>
            <w:hideMark/>
          </w:tcPr>
          <w:p w14:paraId="6BC5B5F4" w14:textId="77777777" w:rsidR="000E7810" w:rsidRPr="000E7810" w:rsidRDefault="000E7810" w:rsidP="000E7810">
            <w:pPr>
              <w:pStyle w:val="NormalWeb"/>
            </w:pPr>
            <w:r w:rsidRPr="000E7810">
              <w:t>New Balance (Receiver)</w:t>
            </w:r>
          </w:p>
        </w:tc>
        <w:tc>
          <w:tcPr>
            <w:tcW w:w="0" w:type="auto"/>
            <w:vAlign w:val="center"/>
            <w:hideMark/>
          </w:tcPr>
          <w:p w14:paraId="1AE249D4" w14:textId="77777777" w:rsidR="000E7810" w:rsidRPr="000E7810" w:rsidRDefault="000E7810" w:rsidP="000E7810">
            <w:pPr>
              <w:pStyle w:val="NormalWeb"/>
            </w:pPr>
            <w:r w:rsidRPr="000E7810">
              <w:t>Receiver’s balance after transaction</w:t>
            </w:r>
          </w:p>
        </w:tc>
      </w:tr>
    </w:tbl>
    <w:p w14:paraId="38AD052B" w14:textId="77777777" w:rsidR="000E7810" w:rsidRPr="000E7810" w:rsidRDefault="000E7810" w:rsidP="000E7810">
      <w:pPr>
        <w:pStyle w:val="NormalWeb"/>
      </w:pPr>
      <w:r w:rsidRPr="000E7810">
        <w:t>3. Predict Button</w:t>
      </w:r>
    </w:p>
    <w:p w14:paraId="60AC0F45" w14:textId="77777777" w:rsidR="000E7810" w:rsidRPr="000E7810" w:rsidRDefault="000E7810" w:rsidP="000E7810">
      <w:pPr>
        <w:pStyle w:val="NormalWeb"/>
        <w:numPr>
          <w:ilvl w:val="0"/>
          <w:numId w:val="32"/>
        </w:numPr>
      </w:pPr>
      <w:r w:rsidRPr="000E7810">
        <w:t>Submits the form data to the backend.</w:t>
      </w:r>
    </w:p>
    <w:p w14:paraId="43D2C34D" w14:textId="77777777" w:rsidR="000E7810" w:rsidRPr="000E7810" w:rsidRDefault="000E7810" w:rsidP="000E7810">
      <w:pPr>
        <w:pStyle w:val="NormalWeb"/>
        <w:numPr>
          <w:ilvl w:val="0"/>
          <w:numId w:val="32"/>
        </w:numPr>
      </w:pPr>
      <w:r w:rsidRPr="000E7810">
        <w:t>Triggers fraud prediction.</w:t>
      </w:r>
    </w:p>
    <w:p w14:paraId="079B36C5" w14:textId="77777777" w:rsidR="000E7810" w:rsidRPr="000E7810" w:rsidRDefault="000E7810" w:rsidP="000E7810">
      <w:pPr>
        <w:pStyle w:val="NormalWeb"/>
        <w:numPr>
          <w:ilvl w:val="0"/>
          <w:numId w:val="32"/>
        </w:numPr>
      </w:pPr>
      <w:r w:rsidRPr="000E7810">
        <w:t>Sends POST request to /predict.</w:t>
      </w:r>
    </w:p>
    <w:p w14:paraId="6890D637" w14:textId="77777777" w:rsidR="000E7810" w:rsidRPr="000E7810" w:rsidRDefault="000E7810" w:rsidP="000E7810">
      <w:pPr>
        <w:pStyle w:val="NormalWeb"/>
      </w:pPr>
      <w:r w:rsidRPr="000E7810">
        <w:t>4. Result Display Section</w:t>
      </w:r>
    </w:p>
    <w:p w14:paraId="1776F418" w14:textId="77777777" w:rsidR="000E7810" w:rsidRPr="000E7810" w:rsidRDefault="000E7810" w:rsidP="000E7810">
      <w:pPr>
        <w:pStyle w:val="NormalWeb"/>
      </w:pPr>
      <w:r w:rsidRPr="000E7810">
        <w:t>After prediction, the result is displayed clearly:</w:t>
      </w:r>
    </w:p>
    <w:p w14:paraId="497EF6B7" w14:textId="77777777" w:rsidR="000E7810" w:rsidRPr="000E7810" w:rsidRDefault="000E7810" w:rsidP="000E7810">
      <w:pPr>
        <w:pStyle w:val="NormalWeb"/>
        <w:numPr>
          <w:ilvl w:val="0"/>
          <w:numId w:val="33"/>
        </w:numPr>
      </w:pPr>
      <w:r w:rsidRPr="000E7810">
        <w:t>Transaction is Safe</w:t>
      </w:r>
    </w:p>
    <w:p w14:paraId="26CB9496" w14:textId="77777777" w:rsidR="000E7810" w:rsidRPr="000E7810" w:rsidRDefault="000E7810" w:rsidP="000E7810">
      <w:pPr>
        <w:pStyle w:val="NormalWeb"/>
        <w:numPr>
          <w:ilvl w:val="0"/>
          <w:numId w:val="33"/>
        </w:numPr>
      </w:pPr>
      <w:r w:rsidRPr="000E7810">
        <w:t>Fraud Detected</w:t>
      </w:r>
    </w:p>
    <w:p w14:paraId="6B100A9E" w14:textId="77777777" w:rsidR="000E7810" w:rsidRDefault="000E7810" w:rsidP="000E7810">
      <w:pPr>
        <w:pStyle w:val="NormalWeb"/>
      </w:pPr>
      <w:r w:rsidRPr="000E7810">
        <w:t>The result is highlighted with appropriate styling for better visibility.</w:t>
      </w:r>
    </w:p>
    <w:p w14:paraId="61743E37" w14:textId="77777777" w:rsidR="000E7810" w:rsidRPr="000E7810" w:rsidRDefault="000E7810" w:rsidP="000E7810">
      <w:pPr>
        <w:pStyle w:val="NormalWeb"/>
      </w:pPr>
      <w:r w:rsidRPr="000E7810">
        <w:t>3. UI Workflow</w:t>
      </w:r>
    </w:p>
    <w:p w14:paraId="4383B6B2" w14:textId="77777777" w:rsidR="000E7810" w:rsidRDefault="000E7810" w:rsidP="000E7810">
      <w:pPr>
        <w:pStyle w:val="NormalWeb"/>
      </w:pPr>
      <w:r>
        <w:t xml:space="preserve">                                                     </w:t>
      </w:r>
      <w:r w:rsidRPr="000E7810">
        <w:t>User</w:t>
      </w:r>
      <w:r w:rsidRPr="000E7810">
        <w:br/>
      </w:r>
      <w:r>
        <w:t xml:space="preserve">                                                        </w:t>
      </w:r>
      <w:r w:rsidRPr="000E7810">
        <w:t>↓</w:t>
      </w:r>
      <w:r w:rsidRPr="000E7810">
        <w:br/>
      </w:r>
      <w:r>
        <w:t xml:space="preserve">                                     </w:t>
      </w:r>
      <w:r w:rsidRPr="000E7810">
        <w:t>Enter Transaction Details</w:t>
      </w:r>
      <w:r w:rsidRPr="000E7810">
        <w:br/>
      </w:r>
      <w:r>
        <w:t xml:space="preserve">                                                        </w:t>
      </w:r>
      <w:r w:rsidRPr="000E7810">
        <w:t>↓</w:t>
      </w:r>
      <w:r w:rsidRPr="000E7810">
        <w:br/>
      </w:r>
      <w:r>
        <w:t xml:space="preserve">                                               </w:t>
      </w:r>
      <w:r w:rsidRPr="000E7810">
        <w:t>Click Predict</w:t>
      </w:r>
      <w:r w:rsidRPr="000E7810">
        <w:br/>
      </w:r>
      <w:r>
        <w:t xml:space="preserve">                                                        </w:t>
      </w:r>
      <w:r w:rsidRPr="000E7810">
        <w:t>↓</w:t>
      </w:r>
      <w:r w:rsidRPr="000E7810">
        <w:br/>
      </w:r>
      <w:r>
        <w:t xml:space="preserve">                                       </w:t>
      </w:r>
      <w:r w:rsidRPr="000E7810">
        <w:t>Backend Processes Data</w:t>
      </w:r>
      <w:r w:rsidRPr="000E7810">
        <w:br/>
      </w:r>
      <w:r>
        <w:t xml:space="preserve">                                                        </w:t>
      </w:r>
      <w:r w:rsidRPr="000E7810">
        <w:t>↓</w:t>
      </w:r>
      <w:r w:rsidRPr="000E7810">
        <w:br/>
      </w:r>
      <w:r>
        <w:t xml:space="preserve">                                     </w:t>
      </w:r>
      <w:r w:rsidRPr="000E7810">
        <w:t>Prediction Result Displayed</w:t>
      </w:r>
    </w:p>
    <w:p w14:paraId="2F04A807" w14:textId="77777777" w:rsidR="000E7810" w:rsidRPr="000E7810" w:rsidRDefault="000E7810" w:rsidP="000E7810">
      <w:pPr>
        <w:pStyle w:val="NormalWeb"/>
      </w:pPr>
      <w:r w:rsidRPr="000E7810">
        <w:t>4. UI Technologies Used</w:t>
      </w:r>
    </w:p>
    <w:p w14:paraId="60AED475" w14:textId="77777777" w:rsidR="000E7810" w:rsidRPr="000E7810" w:rsidRDefault="000E7810" w:rsidP="000E7810">
      <w:pPr>
        <w:pStyle w:val="NormalWeb"/>
        <w:numPr>
          <w:ilvl w:val="0"/>
          <w:numId w:val="34"/>
        </w:numPr>
      </w:pPr>
      <w:r w:rsidRPr="000E7810">
        <w:t>HTML</w:t>
      </w:r>
    </w:p>
    <w:p w14:paraId="2E196406" w14:textId="77777777" w:rsidR="000E7810" w:rsidRPr="000E7810" w:rsidRDefault="000E7810" w:rsidP="000E7810">
      <w:pPr>
        <w:pStyle w:val="NormalWeb"/>
        <w:numPr>
          <w:ilvl w:val="0"/>
          <w:numId w:val="34"/>
        </w:numPr>
      </w:pPr>
      <w:r w:rsidRPr="000E7810">
        <w:t>CSS</w:t>
      </w:r>
    </w:p>
    <w:p w14:paraId="1F1EF3A7" w14:textId="77777777" w:rsidR="000E7810" w:rsidRPr="000E7810" w:rsidRDefault="000E7810" w:rsidP="000E7810">
      <w:pPr>
        <w:pStyle w:val="NormalWeb"/>
        <w:numPr>
          <w:ilvl w:val="0"/>
          <w:numId w:val="34"/>
        </w:numPr>
      </w:pPr>
      <w:r w:rsidRPr="000E7810">
        <w:t>Flask (Jinja Templates)</w:t>
      </w:r>
    </w:p>
    <w:p w14:paraId="01760D5C" w14:textId="77777777" w:rsidR="000E7810" w:rsidRDefault="000E7810" w:rsidP="000E7810">
      <w:pPr>
        <w:pStyle w:val="NormalWeb"/>
        <w:numPr>
          <w:ilvl w:val="0"/>
          <w:numId w:val="34"/>
        </w:numPr>
      </w:pPr>
      <w:r w:rsidRPr="000E7810">
        <w:t>Basic JavaScript (optional)</w:t>
      </w:r>
    </w:p>
    <w:p w14:paraId="28EB4509" w14:textId="77777777" w:rsidR="000E7810" w:rsidRPr="000E7810" w:rsidRDefault="000E7810" w:rsidP="000E7810">
      <w:pPr>
        <w:pStyle w:val="NormalWeb"/>
      </w:pPr>
      <w:r w:rsidRPr="000E7810">
        <w:lastRenderedPageBreak/>
        <w:t>5. UI Features</w:t>
      </w:r>
    </w:p>
    <w:p w14:paraId="64C4301A" w14:textId="77777777" w:rsidR="000E7810" w:rsidRPr="000E7810" w:rsidRDefault="000E7810" w:rsidP="000E7810">
      <w:pPr>
        <w:pStyle w:val="NormalWeb"/>
        <w:numPr>
          <w:ilvl w:val="0"/>
          <w:numId w:val="35"/>
        </w:numPr>
      </w:pPr>
      <w:r w:rsidRPr="000E7810">
        <w:t>Simple and clean layout</w:t>
      </w:r>
    </w:p>
    <w:p w14:paraId="557645E0" w14:textId="77777777" w:rsidR="000E7810" w:rsidRPr="000E7810" w:rsidRDefault="000E7810" w:rsidP="000E7810">
      <w:pPr>
        <w:pStyle w:val="NormalWeb"/>
        <w:numPr>
          <w:ilvl w:val="0"/>
          <w:numId w:val="35"/>
        </w:numPr>
      </w:pPr>
      <w:r w:rsidRPr="000E7810">
        <w:t>Dropdown selection for transaction type</w:t>
      </w:r>
    </w:p>
    <w:p w14:paraId="35637E3D" w14:textId="77777777" w:rsidR="000E7810" w:rsidRPr="000E7810" w:rsidRDefault="000E7810" w:rsidP="000E7810">
      <w:pPr>
        <w:pStyle w:val="NormalWeb"/>
        <w:numPr>
          <w:ilvl w:val="0"/>
          <w:numId w:val="35"/>
        </w:numPr>
      </w:pPr>
      <w:r w:rsidRPr="000E7810">
        <w:t>Form validation before submission</w:t>
      </w:r>
    </w:p>
    <w:p w14:paraId="44EEB829" w14:textId="77777777" w:rsidR="000E7810" w:rsidRPr="000E7810" w:rsidRDefault="000E7810" w:rsidP="000E7810">
      <w:pPr>
        <w:pStyle w:val="NormalWeb"/>
        <w:numPr>
          <w:ilvl w:val="0"/>
          <w:numId w:val="35"/>
        </w:numPr>
      </w:pPr>
      <w:r w:rsidRPr="000E7810">
        <w:t>Instant prediction display</w:t>
      </w:r>
    </w:p>
    <w:p w14:paraId="151BDA1C" w14:textId="77777777" w:rsidR="000E7810" w:rsidRPr="000E7810" w:rsidRDefault="000E7810" w:rsidP="000E7810">
      <w:pPr>
        <w:pStyle w:val="NormalWeb"/>
        <w:numPr>
          <w:ilvl w:val="0"/>
          <w:numId w:val="35"/>
        </w:numPr>
      </w:pPr>
      <w:r w:rsidRPr="000E7810">
        <w:t>Responsive design</w:t>
      </w:r>
    </w:p>
    <w:p w14:paraId="688B1626" w14:textId="77777777" w:rsidR="000E7810" w:rsidRDefault="000E7810" w:rsidP="000E7810">
      <w:pPr>
        <w:pStyle w:val="NormalWeb"/>
        <w:numPr>
          <w:ilvl w:val="0"/>
          <w:numId w:val="35"/>
        </w:numPr>
      </w:pPr>
      <w:r w:rsidRPr="000E7810">
        <w:t>User-friendly interaction</w:t>
      </w:r>
    </w:p>
    <w:p w14:paraId="3ADD8F90" w14:textId="77777777" w:rsidR="000E7810" w:rsidRPr="000E7810" w:rsidRDefault="000E7810" w:rsidP="000E7810">
      <w:pPr>
        <w:pStyle w:val="NormalWeb"/>
      </w:pPr>
      <w:r w:rsidRPr="000E7810">
        <w:t>6. Form Validation</w:t>
      </w:r>
    </w:p>
    <w:p w14:paraId="60D96665" w14:textId="77777777" w:rsidR="000E7810" w:rsidRPr="000E7810" w:rsidRDefault="000E7810" w:rsidP="000E7810">
      <w:pPr>
        <w:pStyle w:val="NormalWeb"/>
      </w:pPr>
      <w:r w:rsidRPr="000E7810">
        <w:t>Before sending data to backend:</w:t>
      </w:r>
    </w:p>
    <w:p w14:paraId="0F3A1DCA" w14:textId="77777777" w:rsidR="000E7810" w:rsidRPr="000E7810" w:rsidRDefault="000E7810" w:rsidP="000E7810">
      <w:pPr>
        <w:pStyle w:val="NormalWeb"/>
        <w:numPr>
          <w:ilvl w:val="0"/>
          <w:numId w:val="36"/>
        </w:numPr>
      </w:pPr>
      <w:r w:rsidRPr="000E7810">
        <w:t>All fields are required</w:t>
      </w:r>
    </w:p>
    <w:p w14:paraId="439593D7" w14:textId="77777777" w:rsidR="000E7810" w:rsidRPr="000E7810" w:rsidRDefault="000E7810" w:rsidP="000E7810">
      <w:pPr>
        <w:pStyle w:val="NormalWeb"/>
        <w:numPr>
          <w:ilvl w:val="0"/>
          <w:numId w:val="36"/>
        </w:numPr>
      </w:pPr>
      <w:r w:rsidRPr="000E7810">
        <w:t>Numeric fields accept only numbers</w:t>
      </w:r>
    </w:p>
    <w:p w14:paraId="5C55878E" w14:textId="77777777" w:rsidR="000E7810" w:rsidRPr="000E7810" w:rsidRDefault="000E7810" w:rsidP="000E7810">
      <w:pPr>
        <w:pStyle w:val="NormalWeb"/>
        <w:numPr>
          <w:ilvl w:val="0"/>
          <w:numId w:val="36"/>
        </w:numPr>
      </w:pPr>
      <w:r w:rsidRPr="000E7810">
        <w:t>Transaction type must be selected</w:t>
      </w:r>
    </w:p>
    <w:p w14:paraId="583E345E" w14:textId="77777777" w:rsidR="000E7810" w:rsidRPr="000E7810" w:rsidRDefault="000E7810" w:rsidP="000E7810">
      <w:pPr>
        <w:pStyle w:val="NormalWeb"/>
        <w:numPr>
          <w:ilvl w:val="0"/>
          <w:numId w:val="36"/>
        </w:numPr>
      </w:pPr>
      <w:r w:rsidRPr="000E7810">
        <w:t>Empty submissions are prevented</w:t>
      </w:r>
    </w:p>
    <w:p w14:paraId="656BD58F" w14:textId="77777777" w:rsidR="000E7810" w:rsidRDefault="000E7810" w:rsidP="000E7810">
      <w:pPr>
        <w:pStyle w:val="NormalWeb"/>
      </w:pPr>
      <w:r w:rsidRPr="000E7810">
        <w:t>This ensures valid input for accurate model prediction.</w:t>
      </w:r>
    </w:p>
    <w:p w14:paraId="74ECBFDD" w14:textId="77777777" w:rsidR="000E7810" w:rsidRPr="000E7810" w:rsidRDefault="000E7810" w:rsidP="000E7810">
      <w:pPr>
        <w:pStyle w:val="NormalWeb"/>
      </w:pPr>
      <w:r w:rsidRPr="000E7810">
        <w:t>7. Importance of User Interface in ML System</w:t>
      </w:r>
    </w:p>
    <w:p w14:paraId="39897739" w14:textId="77777777" w:rsidR="000E7810" w:rsidRPr="000E7810" w:rsidRDefault="000E7810" w:rsidP="000E7810">
      <w:pPr>
        <w:pStyle w:val="NormalWeb"/>
        <w:numPr>
          <w:ilvl w:val="0"/>
          <w:numId w:val="37"/>
        </w:numPr>
      </w:pPr>
      <w:r w:rsidRPr="000E7810">
        <w:t>Makes complex ML model accessible to non-technical users</w:t>
      </w:r>
    </w:p>
    <w:p w14:paraId="69AF9BF3" w14:textId="77777777" w:rsidR="000E7810" w:rsidRPr="000E7810" w:rsidRDefault="000E7810" w:rsidP="000E7810">
      <w:pPr>
        <w:pStyle w:val="NormalWeb"/>
        <w:numPr>
          <w:ilvl w:val="0"/>
          <w:numId w:val="37"/>
        </w:numPr>
      </w:pPr>
      <w:r w:rsidRPr="000E7810">
        <w:t>Provides real-time interaction</w:t>
      </w:r>
    </w:p>
    <w:p w14:paraId="10FE95BE" w14:textId="77777777" w:rsidR="000E7810" w:rsidRPr="000E7810" w:rsidRDefault="000E7810" w:rsidP="000E7810">
      <w:pPr>
        <w:pStyle w:val="NormalWeb"/>
        <w:numPr>
          <w:ilvl w:val="0"/>
          <w:numId w:val="37"/>
        </w:numPr>
      </w:pPr>
      <w:r w:rsidRPr="000E7810">
        <w:t>Improves usability and user experience</w:t>
      </w:r>
    </w:p>
    <w:p w14:paraId="11C3530C" w14:textId="77777777" w:rsidR="000E7810" w:rsidRDefault="000E7810" w:rsidP="000E7810">
      <w:pPr>
        <w:pStyle w:val="NormalWeb"/>
        <w:numPr>
          <w:ilvl w:val="0"/>
          <w:numId w:val="37"/>
        </w:numPr>
      </w:pPr>
      <w:r w:rsidRPr="000E7810">
        <w:t>Enables smooth data input and result visualization</w:t>
      </w:r>
    </w:p>
    <w:p w14:paraId="0D55AF9B" w14:textId="77777777" w:rsidR="000E7810"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9</w:t>
      </w:r>
      <w:r>
        <w:rPr>
          <w:rFonts w:ascii="Times New Roman" w:eastAsia="Times New Roman" w:hAnsi="Times New Roman" w:cs="Times New Roman"/>
          <w:b/>
          <w:bCs/>
          <w:color w:val="000000"/>
          <w:sz w:val="27"/>
          <w:szCs w:val="27"/>
        </w:rPr>
        <w:t xml:space="preserve">. Testing </w:t>
      </w:r>
    </w:p>
    <w:p w14:paraId="2B3E8249"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testing strategy for the Online Payments Fraud Detection System was designed to ensure accuracy, security, reliability, and performance of the complete MERN stack application integrated with the Machine Learning model.</w:t>
      </w:r>
    </w:p>
    <w:p w14:paraId="1818EE1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system was tested in multiple stages:</w:t>
      </w:r>
    </w:p>
    <w:p w14:paraId="0F735582"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1. Unit Testing</w:t>
      </w:r>
    </w:p>
    <w:p w14:paraId="56A40B95"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Individual components such as API routes, controllers, and frontend components were tested separately to verify correct functionality.</w:t>
      </w:r>
    </w:p>
    <w:p w14:paraId="6E5D252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2. Integration Testing</w:t>
      </w:r>
    </w:p>
    <w:p w14:paraId="06680538"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Integration testing was performed to ensure proper communication between:</w:t>
      </w:r>
    </w:p>
    <w:p w14:paraId="5F9CEF1D"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Frontend (React)</w:t>
      </w:r>
    </w:p>
    <w:p w14:paraId="228E071A"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Backend (Node.js + Express)</w:t>
      </w:r>
    </w:p>
    <w:p w14:paraId="3DB32293"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(MongoDB)</w:t>
      </w:r>
    </w:p>
    <w:p w14:paraId="1C4228BD"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lastRenderedPageBreak/>
        <w:t>Machine Learning prediction module</w:t>
      </w:r>
    </w:p>
    <w:p w14:paraId="31218B2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This ensured that data flows correctly from user input to prediction result storage.</w:t>
      </w:r>
    </w:p>
    <w:p w14:paraId="6EE3AB8F"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3. Functional Testing</w:t>
      </w:r>
    </w:p>
    <w:p w14:paraId="2F3971BB"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Each feature was tested based on functional requirements:</w:t>
      </w:r>
    </w:p>
    <w:p w14:paraId="49CCD23F"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User registration and login</w:t>
      </w:r>
    </w:p>
    <w:p w14:paraId="51AAA762"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Fraud prediction</w:t>
      </w:r>
    </w:p>
    <w:p w14:paraId="1AE4350B"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Transaction storage</w:t>
      </w:r>
    </w:p>
    <w:p w14:paraId="3FD3A3B0"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Dashboard display</w:t>
      </w:r>
    </w:p>
    <w:p w14:paraId="353B75B9"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4. Security Testing</w:t>
      </w:r>
    </w:p>
    <w:p w14:paraId="45200B6E"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Security testing ensured:</w:t>
      </w:r>
    </w:p>
    <w:p w14:paraId="796350E7"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 xml:space="preserve">Password hashing using </w:t>
      </w:r>
      <w:proofErr w:type="spellStart"/>
      <w:r w:rsidRPr="00C3166F">
        <w:rPr>
          <w:rFonts w:ascii="Times New Roman" w:eastAsia="Times New Roman" w:hAnsi="Times New Roman" w:cs="Times New Roman"/>
          <w:color w:val="000000"/>
          <w:sz w:val="24"/>
          <w:szCs w:val="24"/>
        </w:rPr>
        <w:t>bcrypt</w:t>
      </w:r>
      <w:proofErr w:type="spellEnd"/>
    </w:p>
    <w:p w14:paraId="722394DE"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JWT token authentication</w:t>
      </w:r>
    </w:p>
    <w:p w14:paraId="5A12F8AA"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Protected API routes</w:t>
      </w:r>
    </w:p>
    <w:p w14:paraId="24DA80E1"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Prevention of unauthorized access</w:t>
      </w:r>
    </w:p>
    <w:p w14:paraId="6D8EF986"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5. Performance Testing</w:t>
      </w:r>
    </w:p>
    <w:p w14:paraId="210775F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system was tested for:</w:t>
      </w:r>
    </w:p>
    <w:p w14:paraId="3644D740"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Prediction response time</w:t>
      </w:r>
    </w:p>
    <w:p w14:paraId="0A028247"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Server response under multiple requests</w:t>
      </w:r>
    </w:p>
    <w:p w14:paraId="1D4C90F9"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query efficiency</w:t>
      </w:r>
    </w:p>
    <w:p w14:paraId="1D625642"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prediction response time was maintained within a few seconds to provide near real-time fraud detection.</w:t>
      </w:r>
    </w:p>
    <w:p w14:paraId="6093E57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6. User Interface Testing</w:t>
      </w:r>
    </w:p>
    <w:p w14:paraId="24D7B92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Manual UI testing ensured:</w:t>
      </w:r>
    </w:p>
    <w:p w14:paraId="02E64D8F"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Responsive design</w:t>
      </w:r>
    </w:p>
    <w:p w14:paraId="583A1242"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Proper navigation</w:t>
      </w:r>
    </w:p>
    <w:p w14:paraId="46DB475E"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Clear error messages</w:t>
      </w:r>
    </w:p>
    <w:p w14:paraId="654DC660" w14:textId="77777777" w:rsidR="000E7810"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Smooth user experience</w:t>
      </w:r>
    </w:p>
    <w:p w14:paraId="73C039EC" w14:textId="77777777" w:rsid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used for testing:</w:t>
      </w:r>
    </w:p>
    <w:tbl>
      <w:tblPr>
        <w:tblW w:w="9259" w:type="dxa"/>
        <w:tblCellSpacing w:w="15" w:type="dxa"/>
        <w:tblCellMar>
          <w:top w:w="15" w:type="dxa"/>
          <w:left w:w="15" w:type="dxa"/>
          <w:bottom w:w="15" w:type="dxa"/>
          <w:right w:w="15" w:type="dxa"/>
        </w:tblCellMar>
        <w:tblLook w:val="04A0" w:firstRow="1" w:lastRow="0" w:firstColumn="1" w:lastColumn="0" w:noHBand="0" w:noVBand="1"/>
      </w:tblPr>
      <w:tblGrid>
        <w:gridCol w:w="2172"/>
        <w:gridCol w:w="7087"/>
      </w:tblGrid>
      <w:tr w:rsidR="000E7810" w:rsidRPr="000E7810" w14:paraId="20A88235" w14:textId="77777777" w:rsidTr="00CD184C">
        <w:trPr>
          <w:tblHeader/>
          <w:tblCellSpacing w:w="15" w:type="dxa"/>
        </w:trPr>
        <w:tc>
          <w:tcPr>
            <w:tcW w:w="2127" w:type="dxa"/>
            <w:vAlign w:val="center"/>
            <w:hideMark/>
          </w:tcPr>
          <w:p w14:paraId="307B05E7"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0E7810">
              <w:rPr>
                <w:rFonts w:ascii="Times New Roman" w:eastAsia="Times New Roman" w:hAnsi="Times New Roman" w:cs="Times New Roman"/>
                <w:b/>
                <w:bCs/>
                <w:color w:val="000000"/>
                <w:sz w:val="24"/>
                <w:szCs w:val="24"/>
                <w:lang w:val="en-IN"/>
              </w:rPr>
              <w:t>Tool</w:t>
            </w:r>
          </w:p>
        </w:tc>
        <w:tc>
          <w:tcPr>
            <w:tcW w:w="7042" w:type="dxa"/>
            <w:vAlign w:val="center"/>
            <w:hideMark/>
          </w:tcPr>
          <w:p w14:paraId="7A9E296F"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0E7810">
              <w:rPr>
                <w:rFonts w:ascii="Times New Roman" w:eastAsia="Times New Roman" w:hAnsi="Times New Roman" w:cs="Times New Roman"/>
                <w:b/>
                <w:bCs/>
                <w:color w:val="000000"/>
                <w:sz w:val="24"/>
                <w:szCs w:val="24"/>
                <w:lang w:val="en-IN"/>
              </w:rPr>
              <w:t>Purpose</w:t>
            </w:r>
          </w:p>
        </w:tc>
      </w:tr>
      <w:tr w:rsidR="000E7810" w:rsidRPr="000E7810" w14:paraId="41741AFE" w14:textId="77777777" w:rsidTr="00CD184C">
        <w:trPr>
          <w:tblCellSpacing w:w="15" w:type="dxa"/>
        </w:trPr>
        <w:tc>
          <w:tcPr>
            <w:tcW w:w="2127" w:type="dxa"/>
            <w:vAlign w:val="center"/>
            <w:hideMark/>
          </w:tcPr>
          <w:p w14:paraId="7B9800E5"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Python</w:t>
            </w:r>
          </w:p>
        </w:tc>
        <w:tc>
          <w:tcPr>
            <w:tcW w:w="7042" w:type="dxa"/>
            <w:vAlign w:val="center"/>
            <w:hideMark/>
          </w:tcPr>
          <w:p w14:paraId="116742A3"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Model evaluation</w:t>
            </w:r>
          </w:p>
        </w:tc>
      </w:tr>
      <w:tr w:rsidR="000E7810" w:rsidRPr="000E7810" w14:paraId="2B6049DF" w14:textId="77777777" w:rsidTr="00CD184C">
        <w:trPr>
          <w:tblCellSpacing w:w="15" w:type="dxa"/>
        </w:trPr>
        <w:tc>
          <w:tcPr>
            <w:tcW w:w="2127" w:type="dxa"/>
            <w:vAlign w:val="center"/>
            <w:hideMark/>
          </w:tcPr>
          <w:p w14:paraId="1E3C4975"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roofErr w:type="spellStart"/>
            <w:r w:rsidRPr="000E7810">
              <w:rPr>
                <w:rFonts w:ascii="Times New Roman" w:eastAsia="Times New Roman" w:hAnsi="Times New Roman" w:cs="Times New Roman"/>
                <w:color w:val="000000"/>
                <w:sz w:val="24"/>
                <w:szCs w:val="24"/>
                <w:lang w:val="en-IN"/>
              </w:rPr>
              <w:lastRenderedPageBreak/>
              <w:t>XGBoost</w:t>
            </w:r>
            <w:proofErr w:type="spellEnd"/>
          </w:p>
        </w:tc>
        <w:tc>
          <w:tcPr>
            <w:tcW w:w="7042" w:type="dxa"/>
            <w:vAlign w:val="center"/>
            <w:hideMark/>
          </w:tcPr>
          <w:p w14:paraId="09DAD66A"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Model training &amp; prediction</w:t>
            </w:r>
          </w:p>
        </w:tc>
      </w:tr>
      <w:tr w:rsidR="000E7810" w:rsidRPr="000E7810" w14:paraId="3C217426" w14:textId="77777777" w:rsidTr="00CD184C">
        <w:trPr>
          <w:tblCellSpacing w:w="15" w:type="dxa"/>
        </w:trPr>
        <w:tc>
          <w:tcPr>
            <w:tcW w:w="2127" w:type="dxa"/>
            <w:vAlign w:val="center"/>
            <w:hideMark/>
          </w:tcPr>
          <w:p w14:paraId="27FEADA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Scikit-learn</w:t>
            </w:r>
          </w:p>
        </w:tc>
        <w:tc>
          <w:tcPr>
            <w:tcW w:w="7042" w:type="dxa"/>
            <w:vAlign w:val="center"/>
            <w:hideMark/>
          </w:tcPr>
          <w:p w14:paraId="7059B27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Performance metrics</w:t>
            </w:r>
          </w:p>
        </w:tc>
      </w:tr>
      <w:tr w:rsidR="000E7810" w:rsidRPr="000E7810" w14:paraId="24B910E5" w14:textId="77777777" w:rsidTr="00CD184C">
        <w:trPr>
          <w:tblCellSpacing w:w="15" w:type="dxa"/>
        </w:trPr>
        <w:tc>
          <w:tcPr>
            <w:tcW w:w="2127" w:type="dxa"/>
            <w:vAlign w:val="center"/>
            <w:hideMark/>
          </w:tcPr>
          <w:p w14:paraId="6A71B0B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Pandas &amp; NumPy</w:t>
            </w:r>
          </w:p>
        </w:tc>
        <w:tc>
          <w:tcPr>
            <w:tcW w:w="7042" w:type="dxa"/>
            <w:vAlign w:val="center"/>
            <w:hideMark/>
          </w:tcPr>
          <w:p w14:paraId="26945CC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Data handling</w:t>
            </w:r>
          </w:p>
        </w:tc>
      </w:tr>
      <w:tr w:rsidR="000E7810" w:rsidRPr="000E7810" w14:paraId="22566587" w14:textId="77777777" w:rsidTr="00CD184C">
        <w:trPr>
          <w:tblCellSpacing w:w="15" w:type="dxa"/>
        </w:trPr>
        <w:tc>
          <w:tcPr>
            <w:tcW w:w="2127" w:type="dxa"/>
            <w:vAlign w:val="center"/>
            <w:hideMark/>
          </w:tcPr>
          <w:p w14:paraId="6AC9F4A9"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Matplotlib</w:t>
            </w:r>
          </w:p>
        </w:tc>
        <w:tc>
          <w:tcPr>
            <w:tcW w:w="7042" w:type="dxa"/>
            <w:vAlign w:val="center"/>
            <w:hideMark/>
          </w:tcPr>
          <w:p w14:paraId="60BBDE92"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Visualization of confusion matrix</w:t>
            </w:r>
          </w:p>
        </w:tc>
      </w:tr>
      <w:tr w:rsidR="000E7810" w:rsidRPr="000E7810" w14:paraId="2F7B5491" w14:textId="77777777" w:rsidTr="00CD184C">
        <w:trPr>
          <w:tblCellSpacing w:w="15" w:type="dxa"/>
        </w:trPr>
        <w:tc>
          <w:tcPr>
            <w:tcW w:w="2127" w:type="dxa"/>
            <w:vAlign w:val="center"/>
            <w:hideMark/>
          </w:tcPr>
          <w:p w14:paraId="6781A164"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Postman</w:t>
            </w:r>
          </w:p>
        </w:tc>
        <w:tc>
          <w:tcPr>
            <w:tcW w:w="7042" w:type="dxa"/>
            <w:vAlign w:val="center"/>
            <w:hideMark/>
          </w:tcPr>
          <w:p w14:paraId="73195FC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API testing</w:t>
            </w:r>
          </w:p>
        </w:tc>
      </w:tr>
      <w:tr w:rsidR="000E7810" w:rsidRPr="000E7810" w14:paraId="0171AB94" w14:textId="77777777" w:rsidTr="00CD184C">
        <w:trPr>
          <w:tblCellSpacing w:w="15" w:type="dxa"/>
        </w:trPr>
        <w:tc>
          <w:tcPr>
            <w:tcW w:w="2127" w:type="dxa"/>
            <w:vAlign w:val="center"/>
            <w:hideMark/>
          </w:tcPr>
          <w:p w14:paraId="2968166B"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Web Browser</w:t>
            </w:r>
          </w:p>
        </w:tc>
        <w:tc>
          <w:tcPr>
            <w:tcW w:w="7042" w:type="dxa"/>
            <w:vAlign w:val="center"/>
            <w:hideMark/>
          </w:tcPr>
          <w:p w14:paraId="1930D540" w14:textId="77777777" w:rsidR="00CD184C"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UI testing</w:t>
            </w:r>
          </w:p>
        </w:tc>
      </w:tr>
      <w:tr w:rsidR="000E7810" w:rsidRPr="000E7810" w14:paraId="67445153" w14:textId="77777777" w:rsidTr="00CD184C">
        <w:trPr>
          <w:tblCellSpacing w:w="15" w:type="dxa"/>
        </w:trPr>
        <w:tc>
          <w:tcPr>
            <w:tcW w:w="2127" w:type="dxa"/>
            <w:vAlign w:val="center"/>
          </w:tcPr>
          <w:p w14:paraId="00D0108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
        </w:tc>
        <w:tc>
          <w:tcPr>
            <w:tcW w:w="7042" w:type="dxa"/>
            <w:vAlign w:val="center"/>
          </w:tcPr>
          <w:p w14:paraId="4915E022"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
        </w:tc>
      </w:tr>
    </w:tbl>
    <w:p w14:paraId="42F0CDFF" w14:textId="77777777" w:rsidR="00CD184C"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CD184C">
        <w:rPr>
          <w:rFonts w:ascii="Times New Roman" w:eastAsia="Times New Roman" w:hAnsi="Times New Roman" w:cs="Times New Roman"/>
          <w:b/>
          <w:bCs/>
          <w:color w:val="000000"/>
          <w:sz w:val="24"/>
          <w:szCs w:val="24"/>
          <w:lang w:val="en-IN"/>
        </w:rPr>
        <w:t>Testing Outcome</w:t>
      </w:r>
    </w:p>
    <w:p w14:paraId="2B1B783E"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 xml:space="preserve">The </w:t>
      </w:r>
      <w:proofErr w:type="spellStart"/>
      <w:r w:rsidRPr="00CD184C">
        <w:rPr>
          <w:rFonts w:ascii="Times New Roman" w:eastAsia="Times New Roman" w:hAnsi="Times New Roman" w:cs="Times New Roman"/>
          <w:color w:val="000000"/>
          <w:sz w:val="24"/>
          <w:szCs w:val="24"/>
          <w:lang w:val="en-IN"/>
        </w:rPr>
        <w:t>XGBoost</w:t>
      </w:r>
      <w:proofErr w:type="spellEnd"/>
      <w:r w:rsidRPr="00CD184C">
        <w:rPr>
          <w:rFonts w:ascii="Times New Roman" w:eastAsia="Times New Roman" w:hAnsi="Times New Roman" w:cs="Times New Roman"/>
          <w:color w:val="000000"/>
          <w:sz w:val="24"/>
          <w:szCs w:val="24"/>
          <w:lang w:val="en-IN"/>
        </w:rPr>
        <w:t xml:space="preserve"> model achieved high accuracy.</w:t>
      </w:r>
    </w:p>
    <w:p w14:paraId="57E0BCBC"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Fraud detection performance was stable.</w:t>
      </w:r>
    </w:p>
    <w:p w14:paraId="63B56CCF"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No major runtime errors were found.</w:t>
      </w:r>
    </w:p>
    <w:p w14:paraId="421C2C59" w14:textId="77777777" w:rsid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The system provides real-time prediction within a few seconds.</w:t>
      </w:r>
    </w:p>
    <w:p w14:paraId="4DDE226E" w14:textId="77777777" w:rsidR="00CD184C"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0</w:t>
      </w:r>
      <w:r w:rsidRPr="00CD184C">
        <w:rPr>
          <w:rFonts w:ascii="Times New Roman" w:eastAsia="Times New Roman" w:hAnsi="Times New Roman" w:cs="Times New Roman"/>
          <w:b/>
          <w:bCs/>
          <w:color w:val="000000"/>
          <w:sz w:val="27"/>
          <w:szCs w:val="27"/>
        </w:rPr>
        <w:t xml:space="preserve">. Screenshots or Demo </w:t>
      </w:r>
    </w:p>
    <w:p w14:paraId="5DDBB678" w14:textId="77777777" w:rsidR="000E7810"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D184C">
        <w:rPr>
          <w:rFonts w:ascii="Times New Roman" w:eastAsia="Times New Roman" w:hAnsi="Times New Roman" w:cs="Times New Roman"/>
          <w:b/>
          <w:bCs/>
          <w:color w:val="000000"/>
          <w:sz w:val="27"/>
          <w:szCs w:val="27"/>
        </w:rPr>
        <w:t xml:space="preserve">Home Page:   </w:t>
      </w:r>
    </w:p>
    <w:p w14:paraId="50F3F1A2" w14:textId="77777777" w:rsidR="00CD184C" w:rsidRPr="00CD184C" w:rsidRDefault="00CD184C" w:rsidP="00CD184C">
      <w:pPr>
        <w:widowControl w:val="0"/>
        <w:pBdr>
          <w:top w:val="nil"/>
          <w:left w:val="nil"/>
          <w:bottom w:val="nil"/>
          <w:right w:val="nil"/>
          <w:between w:val="nil"/>
        </w:pBdr>
        <w:spacing w:before="120" w:after="0" w:line="240" w:lineRule="auto"/>
        <w:ind w:left="360"/>
        <w:rPr>
          <w:rFonts w:ascii="Times New Roman" w:eastAsia="Times New Roman" w:hAnsi="Times New Roman" w:cs="Times New Roman"/>
          <w:color w:val="000000"/>
          <w:sz w:val="24"/>
          <w:szCs w:val="24"/>
        </w:rPr>
      </w:pPr>
      <w:r>
        <w:rPr>
          <w:noProof/>
        </w:rPr>
        <w:drawing>
          <wp:inline distT="0" distB="0" distL="0" distR="0" wp14:anchorId="57DCB0A8" wp14:editId="4871F00D">
            <wp:extent cx="5486400" cy="3340150"/>
            <wp:effectExtent l="0" t="0" r="0" b="0"/>
            <wp:docPr id="103868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340150"/>
                    </a:xfrm>
                    <a:prstGeom prst="rect">
                      <a:avLst/>
                    </a:prstGeom>
                    <a:noFill/>
                    <a:ln>
                      <a:noFill/>
                    </a:ln>
                  </pic:spPr>
                </pic:pic>
              </a:graphicData>
            </a:graphic>
          </wp:inline>
        </w:drawing>
      </w:r>
    </w:p>
    <w:p w14:paraId="3989BE1A" w14:textId="77777777" w:rsidR="000E7810" w:rsidRDefault="000E7810" w:rsidP="000E7810">
      <w:pPr>
        <w:pStyle w:val="NormalWeb"/>
      </w:pPr>
    </w:p>
    <w:p w14:paraId="744EB4A6"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sidRPr="00C3166F">
        <w:rPr>
          <w:rFonts w:ascii="Times New Roman" w:eastAsia="Times New Roman" w:hAnsi="Times New Roman" w:cs="Times New Roman"/>
          <w:b/>
          <w:bCs/>
          <w:color w:val="000000"/>
          <w:sz w:val="27"/>
          <w:szCs w:val="27"/>
        </w:rPr>
        <w:lastRenderedPageBreak/>
        <w:t>Transacti</w:t>
      </w:r>
      <w:r>
        <w:rPr>
          <w:rFonts w:ascii="Times New Roman" w:eastAsia="Times New Roman" w:hAnsi="Times New Roman" w:cs="Times New Roman"/>
          <w:b/>
          <w:bCs/>
          <w:color w:val="000000"/>
          <w:sz w:val="27"/>
          <w:szCs w:val="27"/>
        </w:rPr>
        <w:t>o</w:t>
      </w:r>
      <w:r w:rsidRPr="00C3166F">
        <w:rPr>
          <w:rFonts w:ascii="Times New Roman" w:eastAsia="Times New Roman" w:hAnsi="Times New Roman" w:cs="Times New Roman"/>
          <w:b/>
          <w:bCs/>
          <w:color w:val="000000"/>
          <w:sz w:val="27"/>
          <w:szCs w:val="27"/>
        </w:rPr>
        <w:t>n Input Form</w:t>
      </w:r>
      <w:r>
        <w:rPr>
          <w:rFonts w:ascii="Times New Roman" w:eastAsia="Times New Roman" w:hAnsi="Times New Roman" w:cs="Times New Roman"/>
          <w:b/>
          <w:bCs/>
          <w:color w:val="000000"/>
          <w:sz w:val="27"/>
          <w:szCs w:val="27"/>
        </w:rPr>
        <w:t>:</w:t>
      </w:r>
    </w:p>
    <w:p w14:paraId="0A752FE8"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noProof/>
        </w:rPr>
        <w:drawing>
          <wp:inline distT="0" distB="0" distL="0" distR="0" wp14:anchorId="1E740D56" wp14:editId="65305A6E">
            <wp:extent cx="5486029" cy="3314700"/>
            <wp:effectExtent l="0" t="0" r="635" b="0"/>
            <wp:docPr id="94713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0888" cy="3317636"/>
                    </a:xfrm>
                    <a:prstGeom prst="rect">
                      <a:avLst/>
                    </a:prstGeom>
                    <a:noFill/>
                    <a:ln>
                      <a:noFill/>
                    </a:ln>
                  </pic:spPr>
                </pic:pic>
              </a:graphicData>
            </a:graphic>
          </wp:inline>
        </w:drawing>
      </w:r>
    </w:p>
    <w:p w14:paraId="4CBB8476"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Prediction Results:</w:t>
      </w:r>
    </w:p>
    <w:p w14:paraId="50D59103"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noProof/>
        </w:rPr>
        <w:drawing>
          <wp:inline distT="0" distB="0" distL="0" distR="0" wp14:anchorId="05C45D83" wp14:editId="59442482">
            <wp:extent cx="5486400" cy="3824503"/>
            <wp:effectExtent l="0" t="0" r="0" b="5080"/>
            <wp:docPr id="1402991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24503"/>
                    </a:xfrm>
                    <a:prstGeom prst="rect">
                      <a:avLst/>
                    </a:prstGeom>
                    <a:noFill/>
                    <a:ln>
                      <a:noFill/>
                    </a:ln>
                  </pic:spPr>
                </pic:pic>
              </a:graphicData>
            </a:graphic>
          </wp:inline>
        </w:drawing>
      </w:r>
    </w:p>
    <w:p w14:paraId="2C28FA61" w14:textId="77777777" w:rsidR="000E7810" w:rsidRPr="000E7810" w:rsidRDefault="00CD184C" w:rsidP="000E7810">
      <w:pPr>
        <w:pStyle w:val="NormalWeb"/>
      </w:pPr>
      <w:r>
        <w:rPr>
          <w:noProof/>
        </w:rPr>
        <w:lastRenderedPageBreak/>
        <w:drawing>
          <wp:inline distT="0" distB="0" distL="0" distR="0" wp14:anchorId="2E3D0627" wp14:editId="7621D00B">
            <wp:extent cx="5486400" cy="3774180"/>
            <wp:effectExtent l="0" t="0" r="0" b="0"/>
            <wp:docPr id="348693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774180"/>
                    </a:xfrm>
                    <a:prstGeom prst="rect">
                      <a:avLst/>
                    </a:prstGeom>
                    <a:noFill/>
                    <a:ln>
                      <a:noFill/>
                    </a:ln>
                  </pic:spPr>
                </pic:pic>
              </a:graphicData>
            </a:graphic>
          </wp:inline>
        </w:drawing>
      </w:r>
    </w:p>
    <w:p w14:paraId="3B1A305C" w14:textId="77777777" w:rsidR="00CD184C" w:rsidRPr="005D1432" w:rsidRDefault="00CD184C" w:rsidP="00CD184C">
      <w:pPr>
        <w:widowControl w:val="0"/>
        <w:pBdr>
          <w:top w:val="nil"/>
          <w:left w:val="nil"/>
          <w:bottom w:val="nil"/>
          <w:right w:val="nil"/>
          <w:between w:val="nil"/>
        </w:pBdr>
        <w:spacing w:before="120" w:line="461" w:lineRule="auto"/>
        <w:ind w:right="1462"/>
        <w:rPr>
          <w:rFonts w:ascii="Times New Roman" w:eastAsia="Times New Roman" w:hAnsi="Times New Roman" w:cs="Times New Roman"/>
          <w:b/>
          <w:bCs/>
          <w:color w:val="000000"/>
          <w:sz w:val="24"/>
          <w:szCs w:val="24"/>
        </w:rPr>
      </w:pPr>
      <w:r w:rsidRPr="005D1432">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1</w:t>
      </w:r>
      <w:r w:rsidRPr="005D1432">
        <w:rPr>
          <w:rFonts w:ascii="Times New Roman" w:eastAsia="Times New Roman" w:hAnsi="Times New Roman" w:cs="Times New Roman"/>
          <w:b/>
          <w:bCs/>
          <w:color w:val="000000"/>
          <w:sz w:val="27"/>
          <w:szCs w:val="27"/>
        </w:rPr>
        <w:t xml:space="preserve">. </w:t>
      </w:r>
      <w:r w:rsidRPr="005D1432">
        <w:rPr>
          <w:rFonts w:ascii="Times New Roman" w:eastAsia="Times New Roman" w:hAnsi="Times New Roman" w:cs="Times New Roman"/>
          <w:b/>
          <w:bCs/>
          <w:color w:val="000000"/>
          <w:sz w:val="24"/>
          <w:szCs w:val="24"/>
        </w:rPr>
        <w:t xml:space="preserve">Known Issues </w:t>
      </w:r>
    </w:p>
    <w:p w14:paraId="76BDFA15"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Model performance depends on training data.</w:t>
      </w:r>
    </w:p>
    <w:p w14:paraId="712FEE76"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Requires periodic retraining.</w:t>
      </w:r>
    </w:p>
    <w:p w14:paraId="56DC285E"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May generate false positives.</w:t>
      </w:r>
    </w:p>
    <w:p w14:paraId="57056F98"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Heavy traffic may increase response time.</w:t>
      </w:r>
    </w:p>
    <w:p w14:paraId="06970512" w14:textId="77777777" w:rsidR="00CD184C"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7"/>
          <w:szCs w:val="27"/>
        </w:rPr>
      </w:pPr>
      <w:r w:rsidRPr="005D1432">
        <w:rPr>
          <w:rFonts w:ascii="Times New Roman" w:eastAsia="Times New Roman" w:hAnsi="Times New Roman" w:cs="Times New Roman"/>
          <w:color w:val="000000"/>
          <w:sz w:val="24"/>
          <w:szCs w:val="24"/>
        </w:rPr>
        <w:t>No real-time banking API integration yet</w:t>
      </w:r>
      <w:r w:rsidRPr="005D1432">
        <w:rPr>
          <w:rFonts w:ascii="Times New Roman" w:eastAsia="Times New Roman" w:hAnsi="Times New Roman" w:cs="Times New Roman"/>
          <w:color w:val="000000"/>
          <w:sz w:val="27"/>
          <w:szCs w:val="27"/>
        </w:rPr>
        <w:t>.</w:t>
      </w:r>
    </w:p>
    <w:p w14:paraId="6AAA37C3" w14:textId="77777777" w:rsidR="00CD184C" w:rsidRDefault="00CD184C" w:rsidP="00CD184C">
      <w:pPr>
        <w:widowControl w:val="0"/>
        <w:pBdr>
          <w:top w:val="nil"/>
          <w:left w:val="nil"/>
          <w:bottom w:val="nil"/>
          <w:right w:val="nil"/>
          <w:between w:val="nil"/>
        </w:pBdr>
        <w:spacing w:line="461" w:lineRule="auto"/>
        <w:ind w:right="1462"/>
        <w:rPr>
          <w:rFonts w:ascii="Times New Roman" w:eastAsia="Times New Roman" w:hAnsi="Times New Roman" w:cs="Times New Roman"/>
          <w:b/>
          <w:bCs/>
          <w:color w:val="000000"/>
          <w:sz w:val="27"/>
          <w:szCs w:val="27"/>
        </w:rPr>
      </w:pPr>
      <w:r w:rsidRPr="005D1432">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2</w:t>
      </w:r>
      <w:r w:rsidRPr="005D1432">
        <w:rPr>
          <w:rFonts w:ascii="Times New Roman" w:eastAsia="Times New Roman" w:hAnsi="Times New Roman" w:cs="Times New Roman"/>
          <w:b/>
          <w:bCs/>
          <w:color w:val="000000"/>
          <w:sz w:val="27"/>
          <w:szCs w:val="27"/>
        </w:rPr>
        <w:t xml:space="preserve">. Future Enhancements </w:t>
      </w:r>
    </w:p>
    <w:p w14:paraId="1F2A24D6" w14:textId="77777777" w:rsidR="00CD184C" w:rsidRPr="005D1432" w:rsidRDefault="00CD184C" w:rsidP="00CD184C">
      <w:pPr>
        <w:pStyle w:val="ListParagraph"/>
        <w:widowControl w:val="0"/>
        <w:numPr>
          <w:ilvl w:val="0"/>
          <w:numId w:val="44"/>
        </w:numPr>
        <w:pBdr>
          <w:top w:val="nil"/>
          <w:left w:val="nil"/>
          <w:bottom w:val="nil"/>
          <w:right w:val="nil"/>
          <w:between w:val="nil"/>
        </w:pBdr>
        <w:spacing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Integration with real-time banking systems</w:t>
      </w:r>
    </w:p>
    <w:p w14:paraId="2ED3D5EC"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Deep Learning-based fraud detection</w:t>
      </w:r>
    </w:p>
    <w:p w14:paraId="0FC290B6"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Fraud risk scoring dashboard</w:t>
      </w:r>
    </w:p>
    <w:p w14:paraId="36363EA8"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Admin panel with analytics</w:t>
      </w:r>
    </w:p>
    <w:p w14:paraId="5A0E70C5"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Email and SMS alert system</w:t>
      </w:r>
    </w:p>
    <w:p w14:paraId="7709292D"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lastRenderedPageBreak/>
        <w:t>Role-based access control</w:t>
      </w:r>
    </w:p>
    <w:p w14:paraId="357DADF7"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Cloud auto-scaling</w:t>
      </w:r>
    </w:p>
    <w:p w14:paraId="3187B812"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Advanced reporting system</w:t>
      </w:r>
    </w:p>
    <w:p w14:paraId="3EAD4E20"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Multi-language support</w:t>
      </w:r>
    </w:p>
    <w:p w14:paraId="199AF553"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AI-based anomaly detection improvements</w:t>
      </w:r>
    </w:p>
    <w:p w14:paraId="68C22081" w14:textId="77777777" w:rsidR="000E7810" w:rsidRPr="000E7810" w:rsidRDefault="000E7810" w:rsidP="000E7810">
      <w:pPr>
        <w:pStyle w:val="NormalWeb"/>
      </w:pPr>
    </w:p>
    <w:p w14:paraId="7A65ED45" w14:textId="77777777" w:rsidR="000E7810" w:rsidRPr="000E7810" w:rsidRDefault="000E7810" w:rsidP="000E7810">
      <w:pPr>
        <w:pStyle w:val="NormalWeb"/>
      </w:pPr>
    </w:p>
    <w:p w14:paraId="334C6C4C" w14:textId="77777777" w:rsidR="000E7810" w:rsidRPr="000E7810" w:rsidRDefault="000E7810" w:rsidP="000E7810">
      <w:pPr>
        <w:pStyle w:val="NormalWeb"/>
      </w:pPr>
    </w:p>
    <w:p w14:paraId="15E37FBF" w14:textId="77777777" w:rsidR="000E7810" w:rsidRPr="000E7810" w:rsidRDefault="000E7810" w:rsidP="000E7810">
      <w:pPr>
        <w:pStyle w:val="NormalWeb"/>
      </w:pPr>
    </w:p>
    <w:p w14:paraId="53A87796" w14:textId="77777777" w:rsidR="000E7810" w:rsidRPr="000E7810" w:rsidRDefault="000E7810" w:rsidP="000E7810">
      <w:pPr>
        <w:pStyle w:val="NormalWeb"/>
      </w:pPr>
    </w:p>
    <w:p w14:paraId="01008DFD" w14:textId="77777777" w:rsidR="000E7810" w:rsidRPr="000E7810" w:rsidRDefault="000E7810" w:rsidP="000E7810">
      <w:pPr>
        <w:pStyle w:val="NormalWeb"/>
      </w:pPr>
    </w:p>
    <w:p w14:paraId="0D53C3E2" w14:textId="77777777" w:rsidR="000E7810" w:rsidRPr="000E7810" w:rsidRDefault="000E7810" w:rsidP="000E7810">
      <w:pPr>
        <w:pStyle w:val="NormalWeb"/>
      </w:pPr>
    </w:p>
    <w:p w14:paraId="618E6594" w14:textId="77777777" w:rsidR="000E7810" w:rsidRDefault="000E7810" w:rsidP="004E1CB7">
      <w:pPr>
        <w:pStyle w:val="NormalWeb"/>
      </w:pPr>
    </w:p>
    <w:p w14:paraId="2EDBD81D" w14:textId="77777777" w:rsidR="004E1CB7" w:rsidRPr="004E1CB7" w:rsidRDefault="004E1CB7" w:rsidP="004E1CB7">
      <w:pPr>
        <w:rPr>
          <w:rFonts w:ascii="Times New Roman" w:hAnsi="Times New Roman" w:cs="Times New Roman"/>
          <w:sz w:val="24"/>
          <w:szCs w:val="24"/>
          <w:lang w:val="en-IN"/>
        </w:rPr>
      </w:pPr>
    </w:p>
    <w:p w14:paraId="42FE9D90" w14:textId="77777777" w:rsidR="004E1CB7" w:rsidRPr="004E1CB7" w:rsidRDefault="004E1CB7" w:rsidP="004E1CB7">
      <w:pPr>
        <w:rPr>
          <w:rFonts w:ascii="Times New Roman" w:hAnsi="Times New Roman" w:cs="Times New Roman"/>
          <w:sz w:val="24"/>
          <w:szCs w:val="24"/>
          <w:lang w:val="en-IN"/>
        </w:rPr>
      </w:pPr>
    </w:p>
    <w:p w14:paraId="3CEF6CA9" w14:textId="77777777" w:rsidR="004E1CB7" w:rsidRPr="004E1CB7" w:rsidRDefault="004E1CB7" w:rsidP="004E1CB7">
      <w:pPr>
        <w:rPr>
          <w:rFonts w:ascii="Times New Roman" w:hAnsi="Times New Roman" w:cs="Times New Roman"/>
          <w:sz w:val="24"/>
          <w:szCs w:val="24"/>
          <w:lang w:val="en-IN"/>
        </w:rPr>
      </w:pPr>
    </w:p>
    <w:p w14:paraId="482876F2" w14:textId="77777777" w:rsidR="004E1CB7" w:rsidRPr="004E1CB7" w:rsidRDefault="004E1CB7" w:rsidP="004E1CB7">
      <w:pPr>
        <w:rPr>
          <w:rFonts w:ascii="Times New Roman" w:hAnsi="Times New Roman" w:cs="Times New Roman"/>
          <w:sz w:val="24"/>
          <w:szCs w:val="24"/>
          <w:lang w:val="en-IN"/>
        </w:rPr>
      </w:pPr>
    </w:p>
    <w:p w14:paraId="5367FCCD" w14:textId="77777777" w:rsidR="004E1CB7" w:rsidRPr="004E1CB7" w:rsidRDefault="004E1CB7" w:rsidP="004E1CB7">
      <w:pPr>
        <w:rPr>
          <w:rFonts w:ascii="Times New Roman" w:hAnsi="Times New Roman" w:cs="Times New Roman"/>
          <w:sz w:val="24"/>
          <w:szCs w:val="24"/>
          <w:lang w:val="en-IN"/>
        </w:rPr>
      </w:pPr>
    </w:p>
    <w:p w14:paraId="575A2AF9" w14:textId="77777777" w:rsidR="004E1CB7" w:rsidRPr="004E1CB7" w:rsidRDefault="004E1CB7" w:rsidP="004E1CB7">
      <w:pPr>
        <w:rPr>
          <w:rFonts w:ascii="Times New Roman" w:hAnsi="Times New Roman" w:cs="Times New Roman"/>
          <w:sz w:val="24"/>
          <w:szCs w:val="24"/>
          <w:lang w:val="en-IN"/>
        </w:rPr>
      </w:pPr>
    </w:p>
    <w:p w14:paraId="392F7EE1" w14:textId="77777777" w:rsidR="004E1CB7" w:rsidRDefault="004E1CB7" w:rsidP="006655AA">
      <w:pPr>
        <w:rPr>
          <w:rFonts w:ascii="Times New Roman" w:hAnsi="Times New Roman" w:cs="Times New Roman"/>
          <w:sz w:val="24"/>
          <w:szCs w:val="24"/>
        </w:rPr>
      </w:pPr>
    </w:p>
    <w:p w14:paraId="6E235135" w14:textId="77777777" w:rsidR="006655AA" w:rsidRPr="006655AA" w:rsidRDefault="006655AA" w:rsidP="006655AA">
      <w:pPr>
        <w:rPr>
          <w:rFonts w:ascii="Times New Roman" w:hAnsi="Times New Roman" w:cs="Times New Roman"/>
          <w:sz w:val="24"/>
          <w:szCs w:val="24"/>
        </w:rPr>
      </w:pPr>
    </w:p>
    <w:p w14:paraId="5BEF456E" w14:textId="77777777" w:rsidR="006655AA" w:rsidRPr="006655AA" w:rsidRDefault="006655AA" w:rsidP="006655AA">
      <w:pPr>
        <w:pStyle w:val="NormalWeb"/>
      </w:pPr>
    </w:p>
    <w:p w14:paraId="05476B73" w14:textId="77777777" w:rsidR="006655AA" w:rsidRPr="006655AA" w:rsidRDefault="006655AA" w:rsidP="006655AA">
      <w:pPr>
        <w:pStyle w:val="NormalWeb"/>
      </w:pPr>
    </w:p>
    <w:p w14:paraId="1FF1D021" w14:textId="77777777" w:rsidR="006655AA" w:rsidRPr="006655AA" w:rsidRDefault="006655AA" w:rsidP="006655AA">
      <w:pPr>
        <w:pStyle w:val="NormalWeb"/>
      </w:pPr>
    </w:p>
    <w:p w14:paraId="1ACA420E" w14:textId="77777777" w:rsidR="006655AA" w:rsidRPr="006655AA" w:rsidRDefault="006655AA" w:rsidP="006655AA">
      <w:pPr>
        <w:pStyle w:val="NormalWeb"/>
      </w:pPr>
    </w:p>
    <w:p w14:paraId="5C54D22D" w14:textId="77777777" w:rsidR="006655AA" w:rsidRPr="0070727C" w:rsidRDefault="006655AA" w:rsidP="006655AA">
      <w:pPr>
        <w:pStyle w:val="NormalWeb"/>
      </w:pPr>
    </w:p>
    <w:p w14:paraId="3D0FDFF0" w14:textId="77777777" w:rsidR="0070727C" w:rsidRPr="0070727C" w:rsidRDefault="0070727C" w:rsidP="0070727C">
      <w:pPr>
        <w:pStyle w:val="NormalWeb"/>
        <w:rPr>
          <w:b/>
          <w:bCs/>
        </w:rPr>
      </w:pPr>
    </w:p>
    <w:p w14:paraId="250EE0FE" w14:textId="77777777" w:rsidR="0070727C" w:rsidRPr="0070727C" w:rsidRDefault="0070727C" w:rsidP="0070727C">
      <w:pPr>
        <w:pStyle w:val="NormalWeb"/>
      </w:pPr>
    </w:p>
    <w:p w14:paraId="46DA2BD7" w14:textId="77777777" w:rsidR="0070727C" w:rsidRPr="0070727C" w:rsidRDefault="0070727C" w:rsidP="0070727C">
      <w:pPr>
        <w:pStyle w:val="NormalWeb"/>
      </w:pPr>
    </w:p>
    <w:p w14:paraId="3AD0C075" w14:textId="77777777" w:rsidR="0070727C" w:rsidRPr="0070727C" w:rsidRDefault="0070727C" w:rsidP="0070727C">
      <w:pPr>
        <w:pStyle w:val="NormalWeb"/>
      </w:pPr>
    </w:p>
    <w:p w14:paraId="75740AD0" w14:textId="77777777" w:rsidR="0070727C" w:rsidRPr="0070727C" w:rsidRDefault="0070727C" w:rsidP="0070727C">
      <w:pPr>
        <w:pStyle w:val="NormalWeb"/>
      </w:pPr>
    </w:p>
    <w:p w14:paraId="7FCFC43F" w14:textId="77777777" w:rsidR="0070727C" w:rsidRDefault="0070727C" w:rsidP="0070727C">
      <w:pPr>
        <w:pStyle w:val="NormalWeb"/>
      </w:pPr>
    </w:p>
    <w:p w14:paraId="60A89A4C" w14:textId="77777777" w:rsidR="0070727C" w:rsidRPr="0070727C" w:rsidRDefault="0070727C" w:rsidP="0070727C">
      <w:pPr>
        <w:rPr>
          <w:rFonts w:ascii="Times New Roman" w:hAnsi="Times New Roman" w:cs="Times New Roman"/>
          <w:sz w:val="24"/>
          <w:szCs w:val="24"/>
          <w:lang w:val="en-IN"/>
        </w:rPr>
      </w:pPr>
    </w:p>
    <w:p w14:paraId="3F3447BA" w14:textId="77777777" w:rsidR="0070727C" w:rsidRPr="0070727C" w:rsidRDefault="0070727C" w:rsidP="0070727C">
      <w:pPr>
        <w:rPr>
          <w:rFonts w:ascii="Times New Roman" w:hAnsi="Times New Roman" w:cs="Times New Roman"/>
          <w:sz w:val="24"/>
          <w:szCs w:val="24"/>
          <w:lang w:val="en-IN"/>
        </w:rPr>
      </w:pPr>
    </w:p>
    <w:p w14:paraId="53B0768C" w14:textId="77777777" w:rsidR="0070727C" w:rsidRPr="00C67A96" w:rsidRDefault="0070727C" w:rsidP="00C67A96">
      <w:pPr>
        <w:rPr>
          <w:rFonts w:ascii="Times New Roman" w:hAnsi="Times New Roman" w:cs="Times New Roman"/>
          <w:b/>
          <w:bCs/>
          <w:sz w:val="24"/>
          <w:szCs w:val="24"/>
        </w:rPr>
      </w:pPr>
    </w:p>
    <w:p w14:paraId="33C0B9BE" w14:textId="77777777" w:rsidR="00345929" w:rsidRDefault="002B2FC2">
      <w:pPr>
        <w:pStyle w:val="ListNumber"/>
      </w:pPr>
      <w:r>
        <w:t>Data Collection</w:t>
      </w:r>
    </w:p>
    <w:p w14:paraId="03A2828C" w14:textId="77777777" w:rsidR="00345929" w:rsidRDefault="002B2FC2">
      <w:pPr>
        <w:pStyle w:val="ListNumber"/>
      </w:pPr>
      <w:r>
        <w:t>Data Preprocessing</w:t>
      </w:r>
    </w:p>
    <w:p w14:paraId="0C76E425" w14:textId="77777777" w:rsidR="00345929" w:rsidRDefault="002B2FC2">
      <w:pPr>
        <w:pStyle w:val="ListNumber"/>
      </w:pPr>
      <w:r>
        <w:t>Feature Engineering</w:t>
      </w:r>
    </w:p>
    <w:p w14:paraId="481B0428" w14:textId="77777777" w:rsidR="00345929" w:rsidRDefault="002B2FC2">
      <w:pPr>
        <w:pStyle w:val="ListNumber"/>
      </w:pPr>
      <w:r>
        <w:t>Train-Test Split (80% - 20%)</w:t>
      </w:r>
    </w:p>
    <w:p w14:paraId="4F7B4C85" w14:textId="77777777" w:rsidR="00345929" w:rsidRDefault="002B2FC2">
      <w:pPr>
        <w:pStyle w:val="ListNumber"/>
      </w:pPr>
      <w:r>
        <w:t>Model Training using XGBoost</w:t>
      </w:r>
    </w:p>
    <w:p w14:paraId="483369ED" w14:textId="77777777" w:rsidR="00345929" w:rsidRDefault="002B2FC2">
      <w:pPr>
        <w:pStyle w:val="ListNumber"/>
      </w:pPr>
      <w:r>
        <w:t>Model Evaluation</w:t>
      </w:r>
    </w:p>
    <w:p w14:paraId="77737A3E" w14:textId="77777777" w:rsidR="00345929" w:rsidRDefault="002B2FC2">
      <w:pPr>
        <w:pStyle w:val="ListNumber"/>
      </w:pPr>
      <w:r>
        <w:t>Model Deployment</w:t>
      </w:r>
    </w:p>
    <w:p w14:paraId="242591DD" w14:textId="77777777" w:rsidR="00345929" w:rsidRDefault="002B2FC2">
      <w:pPr>
        <w:pStyle w:val="Heading1"/>
      </w:pPr>
      <w:r>
        <w:t>5. Machine Learning Model</w:t>
      </w:r>
    </w:p>
    <w:p w14:paraId="50599025" w14:textId="77777777" w:rsidR="00345929" w:rsidRDefault="002B2FC2">
      <w:pPr>
        <w:pStyle w:val="Heading2"/>
      </w:pPr>
      <w:r>
        <w:t>5.1 XGBoost Algorithm</w:t>
      </w:r>
    </w:p>
    <w:p w14:paraId="16FBB283" w14:textId="77777777" w:rsidR="00345929" w:rsidRDefault="002B2FC2">
      <w:r>
        <w:t>XGBoost (Extreme Gradient Boosting) is an ensemble learning algorithm based on gradient boosting. It provides high performance, speed, and regularization to prevent overfitting. It is particularly effective for structured and imbalanced datasets.</w:t>
      </w:r>
    </w:p>
    <w:p w14:paraId="50FC019D" w14:textId="77777777" w:rsidR="00345929" w:rsidRDefault="002B2FC2">
      <w:pPr>
        <w:pStyle w:val="Heading1"/>
      </w:pPr>
      <w:r>
        <w:t>6. Model Evaluation</w:t>
      </w:r>
    </w:p>
    <w:p w14:paraId="6ED6BC73" w14:textId="77777777" w:rsidR="00345929" w:rsidRDefault="002B2FC2">
      <w:pPr>
        <w:pStyle w:val="ListBullet"/>
      </w:pPr>
      <w:r>
        <w:t>Accuracy</w:t>
      </w:r>
    </w:p>
    <w:p w14:paraId="3F086E81" w14:textId="77777777" w:rsidR="00345929" w:rsidRDefault="002B2FC2">
      <w:pPr>
        <w:pStyle w:val="ListBullet"/>
      </w:pPr>
      <w:r>
        <w:t>Precision</w:t>
      </w:r>
    </w:p>
    <w:p w14:paraId="418425E7" w14:textId="77777777" w:rsidR="00345929" w:rsidRDefault="002B2FC2">
      <w:pPr>
        <w:pStyle w:val="ListBullet"/>
      </w:pPr>
      <w:r>
        <w:t>Recall</w:t>
      </w:r>
    </w:p>
    <w:p w14:paraId="05AEDCFF" w14:textId="77777777" w:rsidR="00345929" w:rsidRDefault="002B2FC2">
      <w:pPr>
        <w:pStyle w:val="ListBullet"/>
      </w:pPr>
      <w:r>
        <w:lastRenderedPageBreak/>
        <w:t>F1-Score</w:t>
      </w:r>
    </w:p>
    <w:p w14:paraId="2060E074" w14:textId="77777777" w:rsidR="00345929" w:rsidRDefault="002B2FC2">
      <w:pPr>
        <w:pStyle w:val="ListBullet"/>
      </w:pPr>
      <w:r>
        <w:t>Confusion Matrix</w:t>
      </w:r>
    </w:p>
    <w:p w14:paraId="3F8F965C" w14:textId="77777777" w:rsidR="00345929" w:rsidRDefault="002B2FC2">
      <w:r>
        <w:t>The model achieved high accuracy with balanced precision and recall, ensuring reliable fraud detection performance.</w:t>
      </w:r>
    </w:p>
    <w:p w14:paraId="0288278F" w14:textId="77777777" w:rsidR="00345929" w:rsidRDefault="002B2FC2">
      <w:pPr>
        <w:pStyle w:val="Heading1"/>
      </w:pPr>
      <w:r>
        <w:t>7. Testing Strategy</w:t>
      </w:r>
    </w:p>
    <w:p w14:paraId="3C624E26" w14:textId="77777777" w:rsidR="00345929" w:rsidRDefault="002B2FC2">
      <w:r>
        <w:t>The testing strategy focused on validating the performance and robustness of the XGBoost model using train-test split validation, cross-validation, and performance evaluation on unseen data.</w:t>
      </w:r>
    </w:p>
    <w:p w14:paraId="225CE04D" w14:textId="77777777" w:rsidR="00345929" w:rsidRDefault="002B2FC2">
      <w:pPr>
        <w:pStyle w:val="Heading2"/>
      </w:pPr>
      <w:r>
        <w:t>Tools Used:</w:t>
      </w:r>
    </w:p>
    <w:p w14:paraId="6015A1F1" w14:textId="77777777" w:rsidR="00345929" w:rsidRDefault="002B2FC2">
      <w:pPr>
        <w:pStyle w:val="ListBullet"/>
      </w:pPr>
      <w:r>
        <w:t>Python</w:t>
      </w:r>
    </w:p>
    <w:p w14:paraId="38F28EB1" w14:textId="77777777" w:rsidR="00345929" w:rsidRDefault="002B2FC2">
      <w:pPr>
        <w:pStyle w:val="ListBullet"/>
      </w:pPr>
      <w:r>
        <w:t>XGBoost Library</w:t>
      </w:r>
    </w:p>
    <w:p w14:paraId="4C58E49B" w14:textId="77777777" w:rsidR="00345929" w:rsidRDefault="002B2FC2">
      <w:pPr>
        <w:pStyle w:val="ListBullet"/>
      </w:pPr>
      <w:r>
        <w:t>Scikit-learn</w:t>
      </w:r>
    </w:p>
    <w:p w14:paraId="0946F304" w14:textId="77777777" w:rsidR="00345929" w:rsidRDefault="002B2FC2">
      <w:pPr>
        <w:pStyle w:val="ListBullet"/>
      </w:pPr>
      <w:r>
        <w:t>Pandas &amp; NumPy</w:t>
      </w:r>
    </w:p>
    <w:p w14:paraId="01E598BA" w14:textId="77777777" w:rsidR="00345929" w:rsidRDefault="002B2FC2">
      <w:pPr>
        <w:pStyle w:val="ListBullet"/>
      </w:pPr>
      <w:r>
        <w:t>Matplotlib</w:t>
      </w:r>
    </w:p>
    <w:p w14:paraId="6020DADB" w14:textId="77777777" w:rsidR="00345929" w:rsidRDefault="002B2FC2">
      <w:pPr>
        <w:pStyle w:val="Heading1"/>
      </w:pPr>
      <w:r>
        <w:t>8. Results</w:t>
      </w:r>
    </w:p>
    <w:p w14:paraId="6778E1BE" w14:textId="77777777" w:rsidR="00345929" w:rsidRDefault="002B2FC2">
      <w:r>
        <w:t>The XGBoost model successfully detected fraudulent transactions with high accuracy. The system supports real-time prediction and demonstrates strong generalization capability.</w:t>
      </w:r>
    </w:p>
    <w:p w14:paraId="2379333B" w14:textId="77777777" w:rsidR="00345929" w:rsidRDefault="002B2FC2">
      <w:pPr>
        <w:pStyle w:val="Heading1"/>
      </w:pPr>
      <w:r>
        <w:t>9. Conclusion</w:t>
      </w:r>
    </w:p>
    <w:p w14:paraId="7BAF25E9" w14:textId="77777777" w:rsidR="00345929" w:rsidRDefault="002B2FC2">
      <w:r>
        <w:t>The Online Payments Fraud Detection System using XGBoost effectively demonstrates the practical implementation of machine learning in financial fraud detection. The system is robust, accurate, and suitable for real-world deployment.</w:t>
      </w:r>
    </w:p>
    <w:sectPr w:rsidR="003459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53E43"/>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D5D80"/>
    <w:multiLevelType w:val="multilevel"/>
    <w:tmpl w:val="3306F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D161A"/>
    <w:multiLevelType w:val="multilevel"/>
    <w:tmpl w:val="45B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1036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5092B"/>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A3BD0"/>
    <w:multiLevelType w:val="multilevel"/>
    <w:tmpl w:val="BA3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62EAB"/>
    <w:multiLevelType w:val="multilevel"/>
    <w:tmpl w:val="055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54A24"/>
    <w:multiLevelType w:val="multilevel"/>
    <w:tmpl w:val="17B02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50705"/>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A67C4"/>
    <w:multiLevelType w:val="multilevel"/>
    <w:tmpl w:val="4BC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072C9"/>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A08CB"/>
    <w:multiLevelType w:val="multilevel"/>
    <w:tmpl w:val="11D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D7A1D"/>
    <w:multiLevelType w:val="multilevel"/>
    <w:tmpl w:val="A5E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53E1E"/>
    <w:multiLevelType w:val="multilevel"/>
    <w:tmpl w:val="ADF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E7117"/>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F7432"/>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8157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05143"/>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24FB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90E6A"/>
    <w:multiLevelType w:val="multilevel"/>
    <w:tmpl w:val="618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E462F"/>
    <w:multiLevelType w:val="multilevel"/>
    <w:tmpl w:val="64C08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0175C"/>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775B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E7C2C"/>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B78D6"/>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361BB"/>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F08D4"/>
    <w:multiLevelType w:val="multilevel"/>
    <w:tmpl w:val="AC629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A38D9"/>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45608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D3E5F"/>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4731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A4ABD"/>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C1E3D"/>
    <w:multiLevelType w:val="multilevel"/>
    <w:tmpl w:val="97DE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01612"/>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428BA"/>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816523">
    <w:abstractNumId w:val="8"/>
  </w:num>
  <w:num w:numId="2" w16cid:durableId="965159684">
    <w:abstractNumId w:val="6"/>
  </w:num>
  <w:num w:numId="3" w16cid:durableId="344333758">
    <w:abstractNumId w:val="5"/>
  </w:num>
  <w:num w:numId="4" w16cid:durableId="156699177">
    <w:abstractNumId w:val="4"/>
  </w:num>
  <w:num w:numId="5" w16cid:durableId="2113163930">
    <w:abstractNumId w:val="7"/>
  </w:num>
  <w:num w:numId="6" w16cid:durableId="2016878383">
    <w:abstractNumId w:val="3"/>
  </w:num>
  <w:num w:numId="7" w16cid:durableId="1337999936">
    <w:abstractNumId w:val="2"/>
  </w:num>
  <w:num w:numId="8" w16cid:durableId="252782222">
    <w:abstractNumId w:val="1"/>
  </w:num>
  <w:num w:numId="9" w16cid:durableId="765148558">
    <w:abstractNumId w:val="0"/>
  </w:num>
  <w:num w:numId="10" w16cid:durableId="768742001">
    <w:abstractNumId w:val="41"/>
  </w:num>
  <w:num w:numId="11" w16cid:durableId="848107351">
    <w:abstractNumId w:val="15"/>
  </w:num>
  <w:num w:numId="12" w16cid:durableId="1179738833">
    <w:abstractNumId w:val="14"/>
  </w:num>
  <w:num w:numId="13" w16cid:durableId="315498008">
    <w:abstractNumId w:val="35"/>
  </w:num>
  <w:num w:numId="14" w16cid:durableId="1257011882">
    <w:abstractNumId w:val="27"/>
  </w:num>
  <w:num w:numId="15" w16cid:durableId="885145555">
    <w:abstractNumId w:val="29"/>
  </w:num>
  <w:num w:numId="16" w16cid:durableId="1326713242">
    <w:abstractNumId w:val="10"/>
  </w:num>
  <w:num w:numId="17" w16cid:durableId="1808359035">
    <w:abstractNumId w:val="32"/>
  </w:num>
  <w:num w:numId="18" w16cid:durableId="1375040317">
    <w:abstractNumId w:val="30"/>
  </w:num>
  <w:num w:numId="19" w16cid:durableId="1595284325">
    <w:abstractNumId w:val="19"/>
  </w:num>
  <w:num w:numId="20" w16cid:durableId="2041930760">
    <w:abstractNumId w:val="37"/>
  </w:num>
  <w:num w:numId="21" w16cid:durableId="1315526802">
    <w:abstractNumId w:val="26"/>
  </w:num>
  <w:num w:numId="22" w16cid:durableId="2109887711">
    <w:abstractNumId w:val="38"/>
  </w:num>
  <w:num w:numId="23" w16cid:durableId="551842752">
    <w:abstractNumId w:val="34"/>
  </w:num>
  <w:num w:numId="24" w16cid:durableId="2113159529">
    <w:abstractNumId w:val="24"/>
  </w:num>
  <w:num w:numId="25" w16cid:durableId="836190798">
    <w:abstractNumId w:val="43"/>
  </w:num>
  <w:num w:numId="26" w16cid:durableId="1382053459">
    <w:abstractNumId w:val="12"/>
  </w:num>
  <w:num w:numId="27" w16cid:durableId="639306495">
    <w:abstractNumId w:val="16"/>
  </w:num>
  <w:num w:numId="28" w16cid:durableId="1469742778">
    <w:abstractNumId w:val="42"/>
  </w:num>
  <w:num w:numId="29" w16cid:durableId="785973813">
    <w:abstractNumId w:val="25"/>
  </w:num>
  <w:num w:numId="30" w16cid:durableId="1261110642">
    <w:abstractNumId w:val="23"/>
  </w:num>
  <w:num w:numId="31" w16cid:durableId="78871914">
    <w:abstractNumId w:val="40"/>
  </w:num>
  <w:num w:numId="32" w16cid:durableId="1885291470">
    <w:abstractNumId w:val="17"/>
  </w:num>
  <w:num w:numId="33" w16cid:durableId="40637558">
    <w:abstractNumId w:val="33"/>
  </w:num>
  <w:num w:numId="34" w16cid:durableId="428896514">
    <w:abstractNumId w:val="36"/>
  </w:num>
  <w:num w:numId="35" w16cid:durableId="1007168681">
    <w:abstractNumId w:val="31"/>
  </w:num>
  <w:num w:numId="36" w16cid:durableId="1416826455">
    <w:abstractNumId w:val="13"/>
  </w:num>
  <w:num w:numId="37" w16cid:durableId="661394158">
    <w:abstractNumId w:val="39"/>
  </w:num>
  <w:num w:numId="38" w16cid:durableId="931669923">
    <w:abstractNumId w:val="11"/>
  </w:num>
  <w:num w:numId="39" w16cid:durableId="1130900029">
    <w:abstractNumId w:val="22"/>
  </w:num>
  <w:num w:numId="40" w16cid:durableId="747533663">
    <w:abstractNumId w:val="20"/>
  </w:num>
  <w:num w:numId="41" w16cid:durableId="1944532457">
    <w:abstractNumId w:val="18"/>
  </w:num>
  <w:num w:numId="42" w16cid:durableId="1654485046">
    <w:abstractNumId w:val="28"/>
  </w:num>
  <w:num w:numId="43" w16cid:durableId="1111362511">
    <w:abstractNumId w:val="9"/>
  </w:num>
  <w:num w:numId="44" w16cid:durableId="16953816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810"/>
    <w:rsid w:val="0015074B"/>
    <w:rsid w:val="0029639D"/>
    <w:rsid w:val="002B2FC2"/>
    <w:rsid w:val="00326F90"/>
    <w:rsid w:val="00345929"/>
    <w:rsid w:val="004E1CB7"/>
    <w:rsid w:val="00510C1F"/>
    <w:rsid w:val="005C49CE"/>
    <w:rsid w:val="006655AA"/>
    <w:rsid w:val="0070727C"/>
    <w:rsid w:val="007D2BD2"/>
    <w:rsid w:val="00AA1D8D"/>
    <w:rsid w:val="00B47730"/>
    <w:rsid w:val="00C67A96"/>
    <w:rsid w:val="00CB0664"/>
    <w:rsid w:val="00CD1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7D97E"/>
  <w14:defaultImageDpi w14:val="300"/>
  <w15:docId w15:val="{9B306BC9-6052-4B3A-8D03-6263638D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0727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0727C"/>
    <w:rPr>
      <w:color w:val="0000FF"/>
      <w:u w:val="single"/>
    </w:rPr>
  </w:style>
  <w:style w:type="character" w:styleId="UnresolvedMention">
    <w:name w:val="Unresolved Mention"/>
    <w:basedOn w:val="DefaultParagraphFont"/>
    <w:uiPriority w:val="99"/>
    <w:semiHidden/>
    <w:unhideWhenUsed/>
    <w:rsid w:val="00707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http://127.0.0.1:5000/" TargetMode="Externa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ownloads/"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127.0.0.1:50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Tulasi Garikapati</cp:lastModifiedBy>
  <cp:revision>2</cp:revision>
  <dcterms:created xsi:type="dcterms:W3CDTF">2026-02-20T16:33:00Z</dcterms:created>
  <dcterms:modified xsi:type="dcterms:W3CDTF">2026-02-20T16:33:00Z</dcterms:modified>
  <cp:category/>
</cp:coreProperties>
</file>